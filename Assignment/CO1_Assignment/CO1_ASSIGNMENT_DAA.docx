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1114" w14:textId="77777777" w:rsidR="00456C76" w:rsidRDefault="00456C76"/>
    <w:p w14:paraId="4EA0FE3D" w14:textId="77777777" w:rsidR="00456C76" w:rsidRDefault="00456C76"/>
    <w:p w14:paraId="11463910" w14:textId="77777777" w:rsidR="00456C76" w:rsidRDefault="00456C76"/>
    <w:p w14:paraId="4E07D88E" w14:textId="77777777" w:rsidR="00456C76" w:rsidRDefault="00456C76"/>
    <w:p w14:paraId="1E0B8CD7" w14:textId="77777777" w:rsidR="00456C76" w:rsidRDefault="00456C76"/>
    <w:p w14:paraId="73D7A87F" w14:textId="77777777" w:rsidR="00891008" w:rsidRDefault="00891008" w:rsidP="00891008">
      <w:pPr>
        <w:rPr>
          <w:b/>
          <w:sz w:val="28"/>
          <w:szCs w:val="28"/>
        </w:rPr>
      </w:pPr>
      <w:r w:rsidRPr="005E24D4">
        <w:rPr>
          <w:noProof/>
          <w:sz w:val="28"/>
          <w:szCs w:val="28"/>
        </w:rPr>
        <w:drawing>
          <wp:anchor distT="0" distB="0" distL="0" distR="0" simplePos="0" relativeHeight="251659264" behindDoc="0" locked="0" layoutInCell="1" allowOverlap="1" wp14:anchorId="1F1AC95D" wp14:editId="61ABB107">
            <wp:simplePos x="0" y="0"/>
            <wp:positionH relativeFrom="column">
              <wp:posOffset>5645150</wp:posOffset>
            </wp:positionH>
            <wp:positionV relativeFrom="paragraph">
              <wp:posOffset>-323850</wp:posOffset>
            </wp:positionV>
            <wp:extent cx="695325" cy="6762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pic:spPr>
                </pic:pic>
              </a:graphicData>
            </a:graphic>
            <wp14:sizeRelH relativeFrom="page">
              <wp14:pctWidth>0</wp14:pctWidth>
            </wp14:sizeRelH>
            <wp14:sizeRelV relativeFrom="page">
              <wp14:pctHeight>0</wp14:pctHeight>
            </wp14:sizeRelV>
          </wp:anchor>
        </w:drawing>
      </w:r>
      <w:r w:rsidRPr="005E24D4">
        <w:rPr>
          <w:noProof/>
          <w:sz w:val="28"/>
          <w:szCs w:val="28"/>
        </w:rPr>
        <w:drawing>
          <wp:anchor distT="0" distB="0" distL="114300" distR="114300" simplePos="0" relativeHeight="251660288" behindDoc="0" locked="0" layoutInCell="1" allowOverlap="1" wp14:anchorId="12B334E2" wp14:editId="000085B1">
            <wp:simplePos x="0" y="0"/>
            <wp:positionH relativeFrom="column">
              <wp:posOffset>-570230</wp:posOffset>
            </wp:positionH>
            <wp:positionV relativeFrom="paragraph">
              <wp:posOffset>-390525</wp:posOffset>
            </wp:positionV>
            <wp:extent cx="731520" cy="676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520" cy="676275"/>
                    </a:xfrm>
                    <a:prstGeom prst="rect">
                      <a:avLst/>
                    </a:prstGeom>
                    <a:noFill/>
                  </pic:spPr>
                </pic:pic>
              </a:graphicData>
            </a:graphic>
            <wp14:sizeRelH relativeFrom="page">
              <wp14:pctWidth>0</wp14:pctWidth>
            </wp14:sizeRelH>
            <wp14:sizeRelV relativeFrom="page">
              <wp14:pctHeight>0</wp14:pctHeight>
            </wp14:sizeRelV>
          </wp:anchor>
        </w:drawing>
      </w:r>
      <w:bookmarkStart w:id="0" w:name="_heading=h.gjdgxs"/>
      <w:bookmarkEnd w:id="0"/>
      <w:r w:rsidRPr="005E24D4">
        <w:rPr>
          <w:b/>
          <w:sz w:val="28"/>
          <w:szCs w:val="28"/>
        </w:rPr>
        <w:t xml:space="preserve">                               S</w:t>
      </w:r>
      <w:r w:rsidRPr="00BF7F37">
        <w:rPr>
          <w:b/>
          <w:sz w:val="28"/>
          <w:szCs w:val="28"/>
        </w:rPr>
        <w:t>A</w:t>
      </w:r>
      <w:r w:rsidRPr="005E24D4">
        <w:rPr>
          <w:b/>
          <w:sz w:val="28"/>
          <w:szCs w:val="28"/>
        </w:rPr>
        <w:t>VEETHA SCHOOL OF ENGINEERING</w:t>
      </w:r>
    </w:p>
    <w:p w14:paraId="3368100A" w14:textId="77777777" w:rsidR="00891008" w:rsidRDefault="00891008" w:rsidP="00891008">
      <w:pPr>
        <w:rPr>
          <w:b/>
          <w:sz w:val="28"/>
          <w:szCs w:val="28"/>
        </w:rPr>
      </w:pPr>
    </w:p>
    <w:p w14:paraId="3A3C2BDF" w14:textId="77777777" w:rsidR="00891008" w:rsidRDefault="00891008" w:rsidP="00891008">
      <w:pPr>
        <w:rPr>
          <w:b/>
          <w:sz w:val="28"/>
          <w:szCs w:val="28"/>
        </w:rPr>
      </w:pPr>
    </w:p>
    <w:p w14:paraId="316BD47E" w14:textId="77777777" w:rsidR="00891008" w:rsidRDefault="00891008" w:rsidP="00891008">
      <w:pPr>
        <w:rPr>
          <w:b/>
          <w:sz w:val="28"/>
          <w:szCs w:val="28"/>
        </w:rPr>
      </w:pPr>
    </w:p>
    <w:p w14:paraId="10C3AE62" w14:textId="77777777" w:rsidR="00891008" w:rsidRDefault="00891008" w:rsidP="00891008">
      <w:pPr>
        <w:rPr>
          <w:b/>
          <w:sz w:val="28"/>
          <w:szCs w:val="28"/>
        </w:rPr>
      </w:pPr>
    </w:p>
    <w:p w14:paraId="3E059974" w14:textId="77777777" w:rsidR="00891008" w:rsidRDefault="00891008" w:rsidP="00891008">
      <w:pPr>
        <w:rPr>
          <w:b/>
          <w:sz w:val="28"/>
          <w:szCs w:val="28"/>
        </w:rPr>
      </w:pPr>
    </w:p>
    <w:p w14:paraId="6B899307" w14:textId="77777777" w:rsidR="00891008" w:rsidRDefault="00891008" w:rsidP="00891008">
      <w:pPr>
        <w:rPr>
          <w:b/>
          <w:sz w:val="28"/>
          <w:szCs w:val="28"/>
        </w:rPr>
      </w:pPr>
    </w:p>
    <w:p w14:paraId="17DA6A28" w14:textId="77777777" w:rsidR="00891008" w:rsidRDefault="00891008" w:rsidP="00891008">
      <w:pPr>
        <w:rPr>
          <w:b/>
          <w:sz w:val="56"/>
          <w:szCs w:val="56"/>
        </w:rPr>
      </w:pPr>
      <w:r w:rsidRPr="00921CAB">
        <w:rPr>
          <w:b/>
          <w:sz w:val="56"/>
          <w:szCs w:val="56"/>
        </w:rPr>
        <w:t>CSA0607 DAA Slot B</w:t>
      </w:r>
    </w:p>
    <w:p w14:paraId="4B1C5EB4" w14:textId="77777777" w:rsidR="00891008" w:rsidRDefault="00891008" w:rsidP="00891008">
      <w:pPr>
        <w:rPr>
          <w:b/>
          <w:sz w:val="56"/>
          <w:szCs w:val="56"/>
        </w:rPr>
      </w:pPr>
    </w:p>
    <w:p w14:paraId="1A6A0645" w14:textId="77777777" w:rsidR="00891008" w:rsidRDefault="00891008" w:rsidP="00891008">
      <w:pPr>
        <w:rPr>
          <w:b/>
          <w:sz w:val="56"/>
          <w:szCs w:val="56"/>
        </w:rPr>
      </w:pPr>
    </w:p>
    <w:p w14:paraId="744E9ED3" w14:textId="13583130" w:rsidR="00891008" w:rsidRPr="00891008" w:rsidRDefault="00891008" w:rsidP="00891008">
      <w:pPr>
        <w:rPr>
          <w:sz w:val="40"/>
          <w:szCs w:val="40"/>
          <w:lang w:val="en-IN"/>
        </w:rPr>
      </w:pPr>
      <w:r w:rsidRPr="00374C73">
        <w:rPr>
          <w:b/>
          <w:bCs/>
          <w:sz w:val="40"/>
          <w:szCs w:val="40"/>
        </w:rPr>
        <w:t>CO1 -</w:t>
      </w:r>
      <w:r>
        <w:rPr>
          <w:b/>
          <w:bCs/>
          <w:sz w:val="40"/>
          <w:szCs w:val="40"/>
        </w:rPr>
        <w:t xml:space="preserve"> </w:t>
      </w:r>
      <w:r w:rsidRPr="00891008">
        <w:rPr>
          <w:b/>
          <w:bCs/>
          <w:sz w:val="40"/>
          <w:szCs w:val="40"/>
          <w:lang w:val="en-IN"/>
        </w:rPr>
        <w:t>Assignment</w:t>
      </w:r>
      <w:r w:rsidRPr="00891008">
        <w:rPr>
          <w:sz w:val="40"/>
          <w:szCs w:val="40"/>
          <w:lang w:val="en-IN"/>
        </w:rPr>
        <w:t xml:space="preserve"> </w:t>
      </w:r>
    </w:p>
    <w:p w14:paraId="707F479A" w14:textId="072FF858" w:rsidR="00891008" w:rsidRPr="00921CAB" w:rsidRDefault="00891008" w:rsidP="00891008">
      <w:pPr>
        <w:rPr>
          <w:sz w:val="40"/>
          <w:szCs w:val="40"/>
        </w:rPr>
      </w:pPr>
    </w:p>
    <w:p w14:paraId="05BA3A17" w14:textId="77777777" w:rsidR="00891008" w:rsidRDefault="00891008" w:rsidP="00891008">
      <w:pPr>
        <w:rPr>
          <w:b/>
          <w:bCs/>
          <w:sz w:val="40"/>
          <w:szCs w:val="40"/>
        </w:rPr>
      </w:pPr>
    </w:p>
    <w:p w14:paraId="5453343C" w14:textId="77777777" w:rsidR="00891008" w:rsidRDefault="00891008" w:rsidP="00891008">
      <w:pPr>
        <w:rPr>
          <w:b/>
          <w:bCs/>
          <w:sz w:val="40"/>
          <w:szCs w:val="40"/>
        </w:rPr>
      </w:pPr>
      <w:proofErr w:type="spellStart"/>
      <w:proofErr w:type="gramStart"/>
      <w:r>
        <w:rPr>
          <w:b/>
          <w:bCs/>
          <w:sz w:val="40"/>
          <w:szCs w:val="40"/>
        </w:rPr>
        <w:t>Vigneshvar</w:t>
      </w:r>
      <w:proofErr w:type="spellEnd"/>
      <w:r>
        <w:rPr>
          <w:b/>
          <w:bCs/>
          <w:sz w:val="40"/>
          <w:szCs w:val="40"/>
        </w:rPr>
        <w:t xml:space="preserve"> .</w:t>
      </w:r>
      <w:proofErr w:type="gramEnd"/>
      <w:r>
        <w:rPr>
          <w:b/>
          <w:bCs/>
          <w:sz w:val="40"/>
          <w:szCs w:val="40"/>
        </w:rPr>
        <w:t xml:space="preserve"> S (192424187)</w:t>
      </w:r>
    </w:p>
    <w:p w14:paraId="1707BE43" w14:textId="77777777" w:rsidR="00891008" w:rsidRPr="00374C73" w:rsidRDefault="00891008" w:rsidP="00891008">
      <w:pPr>
        <w:rPr>
          <w:b/>
          <w:bCs/>
          <w:sz w:val="40"/>
          <w:szCs w:val="40"/>
        </w:rPr>
      </w:pPr>
      <w:r>
        <w:rPr>
          <w:b/>
          <w:bCs/>
          <w:sz w:val="40"/>
          <w:szCs w:val="40"/>
        </w:rPr>
        <w:t>AI &amp; DS</w:t>
      </w:r>
    </w:p>
    <w:p w14:paraId="045E40F2" w14:textId="77777777" w:rsidR="00456C76" w:rsidRDefault="00000000">
      <w:r>
        <w:br w:type="page"/>
      </w:r>
    </w:p>
    <w:p w14:paraId="2EEE4268" w14:textId="77777777" w:rsidR="00456C76" w:rsidRDefault="00000000">
      <w:pPr>
        <w:pStyle w:val="Heading1"/>
      </w:pPr>
      <w:r>
        <w:lastRenderedPageBreak/>
        <w:t>Contents</w:t>
      </w:r>
    </w:p>
    <w:p w14:paraId="057655FE" w14:textId="77777777" w:rsidR="00456C76" w:rsidRDefault="00000000">
      <w:pPr>
        <w:spacing w:after="40"/>
      </w:pPr>
      <w:r>
        <w:t>1. Introduction and Problem Statement</w:t>
      </w:r>
    </w:p>
    <w:p w14:paraId="27CDAC52" w14:textId="77777777" w:rsidR="00456C76" w:rsidRDefault="00000000">
      <w:pPr>
        <w:spacing w:after="40"/>
      </w:pPr>
      <w:r>
        <w:t>2. Assumptions and Dataset Methodology</w:t>
      </w:r>
    </w:p>
    <w:p w14:paraId="18587E5D" w14:textId="77777777" w:rsidR="00456C76" w:rsidRDefault="00000000">
      <w:pPr>
        <w:spacing w:after="40"/>
      </w:pPr>
      <w:r>
        <w:t>3. Task 1 — Algorithm Design</w:t>
      </w:r>
    </w:p>
    <w:p w14:paraId="15F46E95" w14:textId="77777777" w:rsidR="00456C76" w:rsidRDefault="00000000">
      <w:pPr>
        <w:spacing w:after="40"/>
      </w:pPr>
      <w:r>
        <w:t>4. Task 2 — Basic Operation</w:t>
      </w:r>
    </w:p>
    <w:p w14:paraId="5D4317D4" w14:textId="77777777" w:rsidR="00456C76" w:rsidRDefault="00000000">
      <w:pPr>
        <w:spacing w:after="40"/>
      </w:pPr>
      <w:r>
        <w:t>5. Task 3 — Mathematical Complexity</w:t>
      </w:r>
    </w:p>
    <w:p w14:paraId="71F607B7" w14:textId="77777777" w:rsidR="00456C76" w:rsidRDefault="00000000">
      <w:pPr>
        <w:spacing w:after="40"/>
      </w:pPr>
      <w:r>
        <w:t>6. Task 4 — Best, Average and Worst Cases</w:t>
      </w:r>
    </w:p>
    <w:p w14:paraId="0692E04F" w14:textId="77777777" w:rsidR="00456C76" w:rsidRDefault="00000000">
      <w:pPr>
        <w:spacing w:after="40"/>
      </w:pPr>
      <w:r>
        <w:t>7. Task 5 — Asymptotic Analysis</w:t>
      </w:r>
    </w:p>
    <w:p w14:paraId="4BB3EEAC" w14:textId="77777777" w:rsidR="00456C76" w:rsidRDefault="00000000">
      <w:pPr>
        <w:spacing w:after="40"/>
      </w:pPr>
      <w:r>
        <w:t>8. Task 6 — Recurrence Formulation</w:t>
      </w:r>
    </w:p>
    <w:p w14:paraId="50D80A42" w14:textId="77777777" w:rsidR="00456C76" w:rsidRDefault="00000000">
      <w:pPr>
        <w:spacing w:after="40"/>
      </w:pPr>
      <w:r>
        <w:t>9. Task 7 — Recurrence Solution</w:t>
      </w:r>
    </w:p>
    <w:p w14:paraId="0B0E74A6" w14:textId="77777777" w:rsidR="00456C76" w:rsidRDefault="00000000">
      <w:pPr>
        <w:spacing w:after="40"/>
      </w:pPr>
      <w:r>
        <w:t>10. Task 8 — Implementation and Testing</w:t>
      </w:r>
    </w:p>
    <w:p w14:paraId="449DC2A5" w14:textId="77777777" w:rsidR="00456C76" w:rsidRDefault="00000000">
      <w:pPr>
        <w:spacing w:after="40"/>
      </w:pPr>
      <w:r>
        <w:t>11. Task 9 — Experimental Performance</w:t>
      </w:r>
    </w:p>
    <w:p w14:paraId="73411293" w14:textId="77777777" w:rsidR="00456C76" w:rsidRDefault="00000000">
      <w:pPr>
        <w:spacing w:after="40"/>
      </w:pPr>
      <w:r>
        <w:t>12. Task 10 — Theory versus Experiment</w:t>
      </w:r>
    </w:p>
    <w:p w14:paraId="22727B0E" w14:textId="77777777" w:rsidR="00456C76" w:rsidRDefault="00000000">
      <w:pPr>
        <w:spacing w:after="40"/>
      </w:pPr>
      <w:r>
        <w:t>13. Task 11 — Final Recommendation</w:t>
      </w:r>
    </w:p>
    <w:p w14:paraId="1CE7800F" w14:textId="77777777" w:rsidR="00456C76" w:rsidRDefault="00000000">
      <w:pPr>
        <w:spacing w:after="40"/>
      </w:pPr>
      <w:r>
        <w:t>14. Task 12 — Day-4 Design Challenge</w:t>
      </w:r>
    </w:p>
    <w:p w14:paraId="78288D39" w14:textId="77777777" w:rsidR="00456C76" w:rsidRDefault="00000000">
      <w:pPr>
        <w:spacing w:after="40"/>
      </w:pPr>
      <w:r>
        <w:t>15. Conclusion</w:t>
      </w:r>
    </w:p>
    <w:p w14:paraId="1CCDF1A8" w14:textId="77777777" w:rsidR="00456C76" w:rsidRDefault="00000000">
      <w:pPr>
        <w:spacing w:after="40"/>
      </w:pPr>
      <w:r>
        <w:t>17. References</w:t>
      </w:r>
    </w:p>
    <w:p w14:paraId="23BC7946" w14:textId="5637678C" w:rsidR="00456C76" w:rsidRDefault="00000000">
      <w:pPr>
        <w:spacing w:after="40"/>
      </w:pPr>
      <w:r>
        <w:t xml:space="preserve">Appendix A — Output Screenshot </w:t>
      </w:r>
    </w:p>
    <w:p w14:paraId="60CC72C7" w14:textId="77777777" w:rsidR="00456C76" w:rsidRDefault="00000000">
      <w:r>
        <w:br w:type="page"/>
      </w:r>
    </w:p>
    <w:p w14:paraId="1E5C1EFA" w14:textId="77777777" w:rsidR="00456C76" w:rsidRDefault="00000000">
      <w:pPr>
        <w:pStyle w:val="Heading1"/>
      </w:pPr>
      <w:r>
        <w:lastRenderedPageBreak/>
        <w:t>1. Introduction and Problem Statement</w:t>
      </w:r>
    </w:p>
    <w:p w14:paraId="4F1D18C3" w14:textId="77777777" w:rsidR="00456C76" w:rsidRDefault="00000000">
      <w:pPr>
        <w:jc w:val="both"/>
      </w:pPr>
      <w:r>
        <w:t xml:space="preserve">A university keeps a collection of student registration numbers and must answer the question “does this registration number exist, and where is it stored?” many times a day. This report designs, analyses, implements and measures three search algorithms for that problem and then uses the findings to design a service for a realistic load: </w:t>
      </w:r>
      <w:r>
        <w:rPr>
          <w:b/>
        </w:rPr>
        <w:t>1,000,000 student records, 50,000 search requests per hour, and new records added once per day.</w:t>
      </w:r>
    </w:p>
    <w:p w14:paraId="2A4BD6AB" w14:textId="77777777" w:rsidR="00456C76" w:rsidRDefault="00000000">
      <w:pPr>
        <w:spacing w:after="40"/>
      </w:pPr>
      <w:r>
        <w:t>The three algorithms studied are:</w:t>
      </w:r>
    </w:p>
    <w:p w14:paraId="3A773231" w14:textId="77777777" w:rsidR="00456C76" w:rsidRDefault="00000000">
      <w:pPr>
        <w:pStyle w:val="ListBullet"/>
        <w:spacing w:after="40"/>
      </w:pPr>
      <w:r>
        <w:rPr>
          <w:b/>
        </w:rPr>
        <w:t>Linear Search</w:t>
      </w:r>
      <w:r>
        <w:t xml:space="preserve"> — scans an unsorted list from the first element until the target is found or the list ends.</w:t>
      </w:r>
    </w:p>
    <w:p w14:paraId="09CD5400" w14:textId="77777777" w:rsidR="00456C76" w:rsidRDefault="00000000">
      <w:pPr>
        <w:pStyle w:val="ListBullet"/>
        <w:spacing w:after="40"/>
      </w:pPr>
      <w:r>
        <w:rPr>
          <w:b/>
        </w:rPr>
        <w:t>Iterative Binary Search</w:t>
      </w:r>
      <w:r>
        <w:t xml:space="preserve"> — repeatedly halves a sorted list using a loop.</w:t>
      </w:r>
    </w:p>
    <w:p w14:paraId="251C4171" w14:textId="77777777" w:rsidR="00456C76" w:rsidRDefault="00000000">
      <w:pPr>
        <w:pStyle w:val="ListBullet"/>
        <w:spacing w:after="40"/>
      </w:pPr>
      <w:r>
        <w:rPr>
          <w:b/>
        </w:rPr>
        <w:t>Recursive Binary Search</w:t>
      </w:r>
      <w:r>
        <w:t xml:space="preserve"> — the same halving idea expressed through recursion.</w:t>
      </w:r>
    </w:p>
    <w:p w14:paraId="480763CB" w14:textId="77777777" w:rsidR="00456C76" w:rsidRDefault="00000000">
      <w:pPr>
        <w:jc w:val="both"/>
      </w:pPr>
      <w:r>
        <w:t>The report follows the twelve tasks of the assignment. Tasks 1–7 are analytical (design, basic operation, complexity, cases, asymptotics, recurrences). Task 8 documents the single Python source file and its tests. Tasks 9–10 present and interpret measured data produced by that program. Tasks 11–12 turn the evidence into a recommendation and a system design. Every table of measurements and every graph in this report was produced by running the program; no measured value was typed in by hand.</w:t>
      </w:r>
    </w:p>
    <w:p w14:paraId="5E8C311F" w14:textId="77777777" w:rsidR="00456C76" w:rsidRDefault="00000000">
      <w:pPr>
        <w:pStyle w:val="Heading1"/>
      </w:pPr>
      <w:r>
        <w:t>2. Assumptions and Dataset Methodology</w:t>
      </w:r>
    </w:p>
    <w:p w14:paraId="43454BF3" w14:textId="77777777" w:rsidR="00456C76" w:rsidRDefault="00000000">
      <w:pPr>
        <w:pStyle w:val="Heading2"/>
      </w:pPr>
      <w:r>
        <w:t>2.1 Assumptions</w:t>
      </w:r>
    </w:p>
    <w:p w14:paraId="547F9360" w14:textId="77777777" w:rsidR="00456C76" w:rsidRDefault="00000000">
      <w:pPr>
        <w:pStyle w:val="ListBullet"/>
        <w:spacing w:after="40"/>
      </w:pPr>
      <w:r>
        <w:t xml:space="preserve">A registration number is a 10-digit integer. Registration numbers are </w:t>
      </w:r>
      <w:r>
        <w:rPr>
          <w:b/>
        </w:rPr>
        <w:t>unique</w:t>
      </w:r>
      <w:r>
        <w:t xml:space="preserve"> (no duplicates).</w:t>
      </w:r>
    </w:p>
    <w:p w14:paraId="3D45AB82" w14:textId="77777777" w:rsidR="00456C76" w:rsidRDefault="00000000">
      <w:pPr>
        <w:pStyle w:val="ListBullet"/>
        <w:spacing w:after="40"/>
      </w:pPr>
      <w:r>
        <w:t xml:space="preserve">Input to linear search may be in any order. Input to binary search </w:t>
      </w:r>
      <w:r>
        <w:rPr>
          <w:b/>
        </w:rPr>
        <w:t>must be sorted ascending</w:t>
      </w:r>
      <w:r>
        <w:t>; binary search is only ever run on a sorted copy in this work.</w:t>
      </w:r>
    </w:p>
    <w:p w14:paraId="34D167B4" w14:textId="77777777" w:rsidR="00456C76" w:rsidRDefault="00000000">
      <w:pPr>
        <w:pStyle w:val="ListBullet"/>
        <w:spacing w:after="40"/>
      </w:pPr>
      <w:r>
        <w:t>A search returns the index of the key, or −1 when it is absent. All three algorithms also return the number of key comparisons performed.</w:t>
      </w:r>
    </w:p>
    <w:p w14:paraId="6084372F" w14:textId="77777777" w:rsidR="00456C76" w:rsidRDefault="00000000">
      <w:pPr>
        <w:pStyle w:val="ListBullet"/>
        <w:spacing w:after="40"/>
      </w:pPr>
      <w:r>
        <w:rPr>
          <w:b/>
        </w:rPr>
        <w:t>Dataset sizes:</w:t>
      </w:r>
      <w:r>
        <w:t xml:space="preserve"> the assignment brief has missing text around its dataset-size instructions. The four clearly stated sizes were used: 1,000, 10,000, 100,000 and 1,000,000 records. No other rubric requirement was invented.</w:t>
      </w:r>
    </w:p>
    <w:p w14:paraId="4B45FB43" w14:textId="77777777" w:rsidR="00456C76" w:rsidRDefault="00000000">
      <w:pPr>
        <w:pStyle w:val="ListBullet"/>
        <w:spacing w:after="40"/>
      </w:pPr>
      <w:r>
        <w:rPr>
          <w:b/>
        </w:rPr>
        <w:t>Counting convention:</w:t>
      </w:r>
      <w:r>
        <w:t xml:space="preserve"> one key comparison = one comparison of the target with one stored registration number. For binary search, the three-way decision (equal / smaller / larger) at data[mid] is counted as one comparison, which is the usual textbook convention. Counting it as two would change binary-search counts by at most a factor of 2 and would not change any asymptotic result.</w:t>
      </w:r>
    </w:p>
    <w:p w14:paraId="56C5167A" w14:textId="77777777" w:rsidR="00456C76" w:rsidRDefault="00000000">
      <w:pPr>
        <w:pStyle w:val="ListBullet"/>
        <w:spacing w:after="40"/>
      </w:pPr>
      <w:r>
        <w:rPr>
          <w:b/>
        </w:rPr>
        <w:t>Daily update size:</w:t>
      </w:r>
      <w:r>
        <w:t xml:space="preserve"> the brief says only that new records arrive once per day. For preprocessing measurements an update of 1000 new records per day was assumed.</w:t>
      </w:r>
    </w:p>
    <w:p w14:paraId="61FC17B1" w14:textId="77777777" w:rsidR="00456C76" w:rsidRDefault="00000000">
      <w:pPr>
        <w:pStyle w:val="ListBullet"/>
        <w:spacing w:after="40"/>
      </w:pPr>
      <w:r>
        <w:rPr>
          <w:b/>
        </w:rPr>
        <w:t>Peak load:</w:t>
      </w:r>
      <w:r>
        <w:t xml:space="preserve"> the brief gives only the hourly average. A peak-to-average ratio of 10× was assumed purely for illustration in Task 12.</w:t>
      </w:r>
    </w:p>
    <w:p w14:paraId="1F25C52F" w14:textId="77777777" w:rsidR="00456C76" w:rsidRDefault="00000000">
      <w:pPr>
        <w:pStyle w:val="ListBullet"/>
        <w:spacing w:after="40"/>
      </w:pPr>
      <w:r>
        <w:lastRenderedPageBreak/>
        <w:t>The measurements describe CPython running a counted, instrumented implementation. They are valid for comparing growth trends and relative costs; they are not production throughput numbers.</w:t>
      </w:r>
    </w:p>
    <w:p w14:paraId="070A546D" w14:textId="77777777" w:rsidR="00456C76" w:rsidRDefault="00000000">
      <w:pPr>
        <w:pStyle w:val="Heading2"/>
      </w:pPr>
      <w:r>
        <w:t>2.2 Dataset generation (synthetic, deterministic)</w:t>
      </w:r>
    </w:p>
    <w:p w14:paraId="32557D7D" w14:textId="77777777" w:rsidR="00456C76" w:rsidRDefault="00000000">
      <w:pPr>
        <w:jc w:val="both"/>
      </w:pPr>
      <w:r>
        <w:t xml:space="preserve">All data are generated inside the program with Python’s random module and the fixed seed 20240607 (seed + n for each size), so every run produces the same data. For each size n, n unique integers are drawn without replacement from the range [2,000,000,000, 2,000,000,000 + 10n), giving 10-digit synthetic numbers. This list is in random order and is used as the unsorted list for linear search. A sorted copy is created with Python’s built-in sort and verified to be strictly ascending before any binary search is run. </w:t>
      </w:r>
      <w:r>
        <w:rPr>
          <w:b/>
        </w:rPr>
        <w:t>This procedure exists only to test the algorithms; it is not a model of real student information, and no real student data were used.</w:t>
      </w:r>
      <w:r>
        <w:t xml:space="preserve"> No external files, databases or internet access are needed.</w:t>
      </w:r>
    </w:p>
    <w:p w14:paraId="14BBFE7A" w14:textId="77777777" w:rsidR="00456C76" w:rsidRDefault="00000000">
      <w:pPr>
        <w:pStyle w:val="Heading2"/>
      </w:pPr>
      <w:r>
        <w:t>2.3 Experiments performed for each dataset size</w:t>
      </w:r>
    </w:p>
    <w:p w14:paraId="0B1E4E8A" w14:textId="77777777" w:rsidR="00456C76" w:rsidRDefault="00000000">
      <w:pPr>
        <w:pStyle w:val="ListBullet"/>
        <w:spacing w:after="40"/>
      </w:pPr>
      <w:r>
        <w:rPr>
          <w:b/>
        </w:rPr>
        <w:t>Scenario tests (same sorted list, same key for all three algorithms):</w:t>
      </w:r>
      <w:r>
        <w:t xml:space="preserve"> successful search near the beginning (index n/100), in the middle (index n/2), near the end (index n−1−n/100), and an unsuccessful search for an absent key that lies inside the key range. Using the same sorted list and key for all algorithms makes the comparison counts directly comparable and the returned indices identical.</w:t>
      </w:r>
    </w:p>
    <w:p w14:paraId="24B7AACC" w14:textId="77777777" w:rsidR="00456C76" w:rsidRDefault="00000000">
      <w:pPr>
        <w:pStyle w:val="ListBullet"/>
        <w:spacing w:after="40"/>
      </w:pPr>
      <w:r>
        <w:rPr>
          <w:b/>
        </w:rPr>
        <w:t>Representative query set:</w:t>
      </w:r>
      <w:r>
        <w:t xml:space="preserve"> an equal number of successful and unsuccessful queries, shuffled together. Linear search runs on the unsorted list (its natural use case, no preprocessing); binary searches run on the sorted copy. All algorithms receive exactly the same queries, and every result is verified (found/not-found agrees with a set lookup, and the returned index holds the queried key).</w:t>
      </w:r>
    </w:p>
    <w:p w14:paraId="35202376" w14:textId="77777777" w:rsidR="00456C76" w:rsidRDefault="00000000">
      <w:pPr>
        <w:pStyle w:val="ListBullet"/>
        <w:spacing w:after="40"/>
      </w:pPr>
      <w:r>
        <w:rPr>
          <w:b/>
        </w:rPr>
        <w:t>Preprocessing and update costs (supplementary):</w:t>
      </w:r>
      <w:r>
        <w:t xml:space="preserve"> time to sort, to add a daily batch by re-sorting or by bisect.insort, and to build a hash set.</w:t>
      </w:r>
    </w:p>
    <w:p w14:paraId="2CFD270E" w14:textId="77777777" w:rsidR="00456C76" w:rsidRDefault="00000000">
      <w:pPr>
        <w:keepNext/>
        <w:spacing w:after="60"/>
      </w:pPr>
      <w:r>
        <w:rPr>
          <w:b/>
          <w:sz w:val="21"/>
        </w:rPr>
        <w:t>Table 1: Query-set sizes (reduced for large n so that linear search stays affordable)</w:t>
      </w:r>
    </w:p>
    <w:tbl>
      <w:tblPr>
        <w:tblStyle w:val="TableGrid"/>
        <w:tblW w:w="0" w:type="auto"/>
        <w:jc w:val="center"/>
        <w:tblLayout w:type="fixed"/>
        <w:tblLook w:val="04A0" w:firstRow="1" w:lastRow="0" w:firstColumn="1" w:lastColumn="0" w:noHBand="0" w:noVBand="1"/>
      </w:tblPr>
      <w:tblGrid>
        <w:gridCol w:w="2304"/>
        <w:gridCol w:w="3744"/>
        <w:gridCol w:w="2880"/>
      </w:tblGrid>
      <w:tr w:rsidR="00456C76" w14:paraId="04225C26" w14:textId="77777777">
        <w:trPr>
          <w:tblHeader/>
          <w:jc w:val="center"/>
        </w:trPr>
        <w:tc>
          <w:tcPr>
            <w:tcW w:w="2304" w:type="dxa"/>
            <w:shd w:val="clear" w:color="auto" w:fill="D9D9D9"/>
          </w:tcPr>
          <w:p w14:paraId="06D01EFA" w14:textId="77777777" w:rsidR="00456C76" w:rsidRDefault="00000000">
            <w:pPr>
              <w:spacing w:after="20" w:line="240" w:lineRule="auto"/>
              <w:jc w:val="center"/>
            </w:pPr>
            <w:r>
              <w:rPr>
                <w:b/>
                <w:sz w:val="20"/>
              </w:rPr>
              <w:t>Dataset size n</w:t>
            </w:r>
          </w:p>
        </w:tc>
        <w:tc>
          <w:tcPr>
            <w:tcW w:w="3744" w:type="dxa"/>
            <w:shd w:val="clear" w:color="auto" w:fill="D9D9D9"/>
          </w:tcPr>
          <w:p w14:paraId="79411CF5" w14:textId="77777777" w:rsidR="00456C76" w:rsidRDefault="00000000">
            <w:pPr>
              <w:spacing w:after="20" w:line="240" w:lineRule="auto"/>
              <w:jc w:val="center"/>
            </w:pPr>
            <w:r>
              <w:rPr>
                <w:b/>
                <w:sz w:val="20"/>
              </w:rPr>
              <w:t>Successful + unsuccessful queries</w:t>
            </w:r>
          </w:p>
        </w:tc>
        <w:tc>
          <w:tcPr>
            <w:tcW w:w="2880" w:type="dxa"/>
            <w:shd w:val="clear" w:color="auto" w:fill="D9D9D9"/>
          </w:tcPr>
          <w:p w14:paraId="5200CF6D" w14:textId="77777777" w:rsidR="00456C76" w:rsidRDefault="00000000">
            <w:pPr>
              <w:spacing w:after="20" w:line="240" w:lineRule="auto"/>
              <w:jc w:val="center"/>
            </w:pPr>
            <w:r>
              <w:rPr>
                <w:b/>
                <w:sz w:val="20"/>
              </w:rPr>
              <w:t>Same queries for all 3 algorithms</w:t>
            </w:r>
          </w:p>
        </w:tc>
      </w:tr>
      <w:tr w:rsidR="00456C76" w14:paraId="2F3B1124" w14:textId="77777777">
        <w:trPr>
          <w:cantSplit/>
          <w:jc w:val="center"/>
        </w:trPr>
        <w:tc>
          <w:tcPr>
            <w:tcW w:w="2304" w:type="dxa"/>
          </w:tcPr>
          <w:p w14:paraId="3535BF39" w14:textId="77777777" w:rsidR="00456C76" w:rsidRDefault="00000000">
            <w:pPr>
              <w:spacing w:after="20" w:line="240" w:lineRule="auto"/>
            </w:pPr>
            <w:r>
              <w:rPr>
                <w:sz w:val="20"/>
              </w:rPr>
              <w:t>1,000</w:t>
            </w:r>
          </w:p>
        </w:tc>
        <w:tc>
          <w:tcPr>
            <w:tcW w:w="3744" w:type="dxa"/>
          </w:tcPr>
          <w:p w14:paraId="69F5C7FE" w14:textId="77777777" w:rsidR="00456C76" w:rsidRDefault="00000000">
            <w:pPr>
              <w:spacing w:after="20" w:line="240" w:lineRule="auto"/>
            </w:pPr>
            <w:r>
              <w:rPr>
                <w:sz w:val="20"/>
              </w:rPr>
              <w:t>200 + 200 = 400</w:t>
            </w:r>
          </w:p>
        </w:tc>
        <w:tc>
          <w:tcPr>
            <w:tcW w:w="2880" w:type="dxa"/>
          </w:tcPr>
          <w:p w14:paraId="150656C2" w14:textId="77777777" w:rsidR="00456C76" w:rsidRDefault="00000000">
            <w:pPr>
              <w:spacing w:after="20" w:line="240" w:lineRule="auto"/>
            </w:pPr>
            <w:r>
              <w:rPr>
                <w:sz w:val="20"/>
              </w:rPr>
              <w:t>yes</w:t>
            </w:r>
          </w:p>
        </w:tc>
      </w:tr>
      <w:tr w:rsidR="00456C76" w14:paraId="552DC5D8" w14:textId="77777777">
        <w:trPr>
          <w:cantSplit/>
          <w:jc w:val="center"/>
        </w:trPr>
        <w:tc>
          <w:tcPr>
            <w:tcW w:w="2304" w:type="dxa"/>
          </w:tcPr>
          <w:p w14:paraId="080D628E" w14:textId="77777777" w:rsidR="00456C76" w:rsidRDefault="00000000">
            <w:pPr>
              <w:spacing w:after="20" w:line="240" w:lineRule="auto"/>
            </w:pPr>
            <w:r>
              <w:rPr>
                <w:sz w:val="20"/>
              </w:rPr>
              <w:t>10,000</w:t>
            </w:r>
          </w:p>
        </w:tc>
        <w:tc>
          <w:tcPr>
            <w:tcW w:w="3744" w:type="dxa"/>
          </w:tcPr>
          <w:p w14:paraId="048A9836" w14:textId="77777777" w:rsidR="00456C76" w:rsidRDefault="00000000">
            <w:pPr>
              <w:spacing w:after="20" w:line="240" w:lineRule="auto"/>
            </w:pPr>
            <w:r>
              <w:rPr>
                <w:sz w:val="20"/>
              </w:rPr>
              <w:t>200 + 200 = 400</w:t>
            </w:r>
          </w:p>
        </w:tc>
        <w:tc>
          <w:tcPr>
            <w:tcW w:w="2880" w:type="dxa"/>
          </w:tcPr>
          <w:p w14:paraId="53FE130D" w14:textId="77777777" w:rsidR="00456C76" w:rsidRDefault="00000000">
            <w:pPr>
              <w:spacing w:after="20" w:line="240" w:lineRule="auto"/>
            </w:pPr>
            <w:r>
              <w:rPr>
                <w:sz w:val="20"/>
              </w:rPr>
              <w:t>yes</w:t>
            </w:r>
          </w:p>
        </w:tc>
      </w:tr>
      <w:tr w:rsidR="00456C76" w14:paraId="19301D4C" w14:textId="77777777">
        <w:trPr>
          <w:cantSplit/>
          <w:jc w:val="center"/>
        </w:trPr>
        <w:tc>
          <w:tcPr>
            <w:tcW w:w="2304" w:type="dxa"/>
          </w:tcPr>
          <w:p w14:paraId="580BCD6D" w14:textId="77777777" w:rsidR="00456C76" w:rsidRDefault="00000000">
            <w:pPr>
              <w:spacing w:after="20" w:line="240" w:lineRule="auto"/>
            </w:pPr>
            <w:r>
              <w:rPr>
                <w:sz w:val="20"/>
              </w:rPr>
              <w:t>100,000</w:t>
            </w:r>
          </w:p>
        </w:tc>
        <w:tc>
          <w:tcPr>
            <w:tcW w:w="3744" w:type="dxa"/>
          </w:tcPr>
          <w:p w14:paraId="57D4C642" w14:textId="77777777" w:rsidR="00456C76" w:rsidRDefault="00000000">
            <w:pPr>
              <w:spacing w:after="20" w:line="240" w:lineRule="auto"/>
            </w:pPr>
            <w:r>
              <w:rPr>
                <w:sz w:val="20"/>
              </w:rPr>
              <w:t>100 + 100 = 200</w:t>
            </w:r>
          </w:p>
        </w:tc>
        <w:tc>
          <w:tcPr>
            <w:tcW w:w="2880" w:type="dxa"/>
          </w:tcPr>
          <w:p w14:paraId="18C6AEE4" w14:textId="77777777" w:rsidR="00456C76" w:rsidRDefault="00000000">
            <w:pPr>
              <w:spacing w:after="20" w:line="240" w:lineRule="auto"/>
            </w:pPr>
            <w:r>
              <w:rPr>
                <w:sz w:val="20"/>
              </w:rPr>
              <w:t>yes</w:t>
            </w:r>
          </w:p>
        </w:tc>
      </w:tr>
      <w:tr w:rsidR="00456C76" w14:paraId="24E538A9" w14:textId="77777777">
        <w:trPr>
          <w:cantSplit/>
          <w:jc w:val="center"/>
        </w:trPr>
        <w:tc>
          <w:tcPr>
            <w:tcW w:w="2304" w:type="dxa"/>
          </w:tcPr>
          <w:p w14:paraId="65E0B67D" w14:textId="77777777" w:rsidR="00456C76" w:rsidRDefault="00000000">
            <w:pPr>
              <w:spacing w:after="20" w:line="240" w:lineRule="auto"/>
            </w:pPr>
            <w:r>
              <w:rPr>
                <w:sz w:val="20"/>
              </w:rPr>
              <w:t>1,000,000</w:t>
            </w:r>
          </w:p>
        </w:tc>
        <w:tc>
          <w:tcPr>
            <w:tcW w:w="3744" w:type="dxa"/>
          </w:tcPr>
          <w:p w14:paraId="78C5B6FE" w14:textId="77777777" w:rsidR="00456C76" w:rsidRDefault="00000000">
            <w:pPr>
              <w:spacing w:after="20" w:line="240" w:lineRule="auto"/>
            </w:pPr>
            <w:r>
              <w:rPr>
                <w:sz w:val="20"/>
              </w:rPr>
              <w:t>50 + 50 = 100</w:t>
            </w:r>
          </w:p>
        </w:tc>
        <w:tc>
          <w:tcPr>
            <w:tcW w:w="2880" w:type="dxa"/>
          </w:tcPr>
          <w:p w14:paraId="540A2974" w14:textId="77777777" w:rsidR="00456C76" w:rsidRDefault="00000000">
            <w:pPr>
              <w:spacing w:after="20" w:line="240" w:lineRule="auto"/>
            </w:pPr>
            <w:r>
              <w:rPr>
                <w:sz w:val="20"/>
              </w:rPr>
              <w:t>yes (reduced sample)</w:t>
            </w:r>
          </w:p>
        </w:tc>
      </w:tr>
    </w:tbl>
    <w:p w14:paraId="08BB65FE" w14:textId="77777777" w:rsidR="00456C76" w:rsidRDefault="00456C76">
      <w:pPr>
        <w:spacing w:after="80"/>
      </w:pPr>
    </w:p>
    <w:p w14:paraId="18447666" w14:textId="77777777" w:rsidR="00456C76" w:rsidRDefault="00000000">
      <w:pPr>
        <w:jc w:val="both"/>
      </w:pPr>
      <w:r>
        <w:rPr>
          <w:b/>
        </w:rPr>
        <w:t>Disclosure of reduced experiments:</w:t>
      </w:r>
      <w:r>
        <w:t xml:space="preserve"> the query sets are samples (the million-record linear scans are not repeated thousands of times). Averages for linear search on a sample therefore deviate somewhat from the exact expectation (n+1)/2 for successful searches; the exact formulas are verified exhaustively on smaller lists in Task 4. Timing uses time.perf_counter(). Each reported time is the mean over a number of repeats (listed in the CSV files), and the best of several such trials is kept to reduce operating-system noise.</w:t>
      </w:r>
    </w:p>
    <w:p w14:paraId="157EF894" w14:textId="77777777" w:rsidR="00456C76" w:rsidRDefault="00000000">
      <w:r>
        <w:rPr>
          <w:b/>
          <w:sz w:val="21"/>
        </w:rPr>
        <w:lastRenderedPageBreak/>
        <w:t>Run environment:</w:t>
      </w:r>
      <w:r>
        <w:rPr>
          <w:sz w:val="21"/>
        </w:rPr>
        <w:t xml:space="preserve"> Python 3.12.3; platform Linux-6.18.44-fc-v114-x86_64-with-glibc2.39; run date 2026-10-11 12:36:31.</w:t>
      </w:r>
    </w:p>
    <w:p w14:paraId="43131138" w14:textId="77777777" w:rsidR="00456C76" w:rsidRDefault="00000000">
      <w:pPr>
        <w:pStyle w:val="Heading1"/>
      </w:pPr>
      <w:r>
        <w:t>3. Task 1 — Algorithm Design</w:t>
      </w:r>
    </w:p>
    <w:p w14:paraId="4D8867CF" w14:textId="77777777" w:rsidR="00456C76" w:rsidRDefault="00000000">
      <w:pPr>
        <w:pStyle w:val="Heading2"/>
      </w:pPr>
      <w:r>
        <w:t>3.1 Inputs, outputs and assumptions</w:t>
      </w:r>
    </w:p>
    <w:p w14:paraId="05036192" w14:textId="77777777" w:rsidR="00456C76" w:rsidRDefault="00000000">
      <w:pPr>
        <w:keepNext/>
        <w:spacing w:after="60"/>
      </w:pPr>
      <w:r>
        <w:rPr>
          <w:b/>
          <w:sz w:val="21"/>
        </w:rPr>
        <w:t>Table 2: Interface of the three algorithms</w:t>
      </w:r>
    </w:p>
    <w:tbl>
      <w:tblPr>
        <w:tblStyle w:val="TableGrid"/>
        <w:tblW w:w="0" w:type="auto"/>
        <w:jc w:val="center"/>
        <w:tblLayout w:type="fixed"/>
        <w:tblLook w:val="04A0" w:firstRow="1" w:lastRow="0" w:firstColumn="1" w:lastColumn="0" w:noHBand="0" w:noVBand="1"/>
      </w:tblPr>
      <w:tblGrid>
        <w:gridCol w:w="1440"/>
        <w:gridCol w:w="2448"/>
        <w:gridCol w:w="2736"/>
        <w:gridCol w:w="2736"/>
      </w:tblGrid>
      <w:tr w:rsidR="00456C76" w14:paraId="044752C8" w14:textId="77777777">
        <w:trPr>
          <w:tblHeader/>
          <w:jc w:val="center"/>
        </w:trPr>
        <w:tc>
          <w:tcPr>
            <w:tcW w:w="1440" w:type="dxa"/>
            <w:shd w:val="clear" w:color="auto" w:fill="D9D9D9"/>
          </w:tcPr>
          <w:p w14:paraId="6DC2CAB2" w14:textId="77777777" w:rsidR="00456C76" w:rsidRDefault="00000000">
            <w:pPr>
              <w:spacing w:after="20" w:line="240" w:lineRule="auto"/>
              <w:jc w:val="center"/>
            </w:pPr>
            <w:r>
              <w:rPr>
                <w:b/>
                <w:sz w:val="19"/>
              </w:rPr>
              <w:t>Item</w:t>
            </w:r>
          </w:p>
        </w:tc>
        <w:tc>
          <w:tcPr>
            <w:tcW w:w="2448" w:type="dxa"/>
            <w:shd w:val="clear" w:color="auto" w:fill="D9D9D9"/>
          </w:tcPr>
          <w:p w14:paraId="64E6F264" w14:textId="77777777" w:rsidR="00456C76" w:rsidRDefault="00000000">
            <w:pPr>
              <w:spacing w:after="20" w:line="240" w:lineRule="auto"/>
              <w:jc w:val="center"/>
            </w:pPr>
            <w:r>
              <w:rPr>
                <w:b/>
                <w:sz w:val="19"/>
              </w:rPr>
              <w:t>Linear Search</w:t>
            </w:r>
          </w:p>
        </w:tc>
        <w:tc>
          <w:tcPr>
            <w:tcW w:w="2736" w:type="dxa"/>
            <w:shd w:val="clear" w:color="auto" w:fill="D9D9D9"/>
          </w:tcPr>
          <w:p w14:paraId="0AEDDD8B" w14:textId="77777777" w:rsidR="00456C76" w:rsidRDefault="00000000">
            <w:pPr>
              <w:spacing w:after="20" w:line="240" w:lineRule="auto"/>
              <w:jc w:val="center"/>
            </w:pPr>
            <w:r>
              <w:rPr>
                <w:b/>
                <w:sz w:val="19"/>
              </w:rPr>
              <w:t>Iterative Binary Search</w:t>
            </w:r>
          </w:p>
        </w:tc>
        <w:tc>
          <w:tcPr>
            <w:tcW w:w="2736" w:type="dxa"/>
            <w:shd w:val="clear" w:color="auto" w:fill="D9D9D9"/>
          </w:tcPr>
          <w:p w14:paraId="6258D098" w14:textId="77777777" w:rsidR="00456C76" w:rsidRDefault="00000000">
            <w:pPr>
              <w:spacing w:after="20" w:line="240" w:lineRule="auto"/>
              <w:jc w:val="center"/>
            </w:pPr>
            <w:r>
              <w:rPr>
                <w:b/>
                <w:sz w:val="19"/>
              </w:rPr>
              <w:t>Recursive Binary Search</w:t>
            </w:r>
          </w:p>
        </w:tc>
      </w:tr>
      <w:tr w:rsidR="00456C76" w14:paraId="0644BF9C" w14:textId="77777777">
        <w:trPr>
          <w:cantSplit/>
          <w:jc w:val="center"/>
        </w:trPr>
        <w:tc>
          <w:tcPr>
            <w:tcW w:w="1440" w:type="dxa"/>
          </w:tcPr>
          <w:p w14:paraId="3F3F63ED" w14:textId="77777777" w:rsidR="00456C76" w:rsidRDefault="00000000">
            <w:pPr>
              <w:spacing w:after="20" w:line="240" w:lineRule="auto"/>
            </w:pPr>
            <w:r>
              <w:rPr>
                <w:sz w:val="19"/>
              </w:rPr>
              <w:t>Input</w:t>
            </w:r>
          </w:p>
        </w:tc>
        <w:tc>
          <w:tcPr>
            <w:tcW w:w="2448" w:type="dxa"/>
          </w:tcPr>
          <w:p w14:paraId="7DE94772" w14:textId="77777777" w:rsidR="00456C76" w:rsidRDefault="00000000">
            <w:pPr>
              <w:spacing w:after="20" w:line="240" w:lineRule="auto"/>
            </w:pPr>
            <w:r>
              <w:rPr>
                <w:sz w:val="19"/>
              </w:rPr>
              <w:t>list data (any order), integer target</w:t>
            </w:r>
          </w:p>
        </w:tc>
        <w:tc>
          <w:tcPr>
            <w:tcW w:w="2736" w:type="dxa"/>
          </w:tcPr>
          <w:p w14:paraId="7966E423" w14:textId="77777777" w:rsidR="00456C76" w:rsidRDefault="00000000">
            <w:pPr>
              <w:spacing w:after="20" w:line="240" w:lineRule="auto"/>
            </w:pPr>
            <w:r>
              <w:rPr>
                <w:sz w:val="19"/>
              </w:rPr>
              <w:t>sorted list data (ascending), integer target</w:t>
            </w:r>
          </w:p>
        </w:tc>
        <w:tc>
          <w:tcPr>
            <w:tcW w:w="2736" w:type="dxa"/>
          </w:tcPr>
          <w:p w14:paraId="7B4AF923" w14:textId="77777777" w:rsidR="00456C76" w:rsidRDefault="00000000">
            <w:pPr>
              <w:spacing w:after="20" w:line="240" w:lineRule="auto"/>
            </w:pPr>
            <w:r>
              <w:rPr>
                <w:sz w:val="19"/>
              </w:rPr>
              <w:t>sorted list data (ascending), integer target</w:t>
            </w:r>
          </w:p>
        </w:tc>
      </w:tr>
      <w:tr w:rsidR="00456C76" w14:paraId="38C2C1CD" w14:textId="77777777">
        <w:trPr>
          <w:cantSplit/>
          <w:jc w:val="center"/>
        </w:trPr>
        <w:tc>
          <w:tcPr>
            <w:tcW w:w="1440" w:type="dxa"/>
          </w:tcPr>
          <w:p w14:paraId="16777BF2" w14:textId="77777777" w:rsidR="00456C76" w:rsidRDefault="00000000">
            <w:pPr>
              <w:spacing w:after="20" w:line="240" w:lineRule="auto"/>
            </w:pPr>
            <w:r>
              <w:rPr>
                <w:sz w:val="19"/>
              </w:rPr>
              <w:t>Output</w:t>
            </w:r>
          </w:p>
        </w:tc>
        <w:tc>
          <w:tcPr>
            <w:tcW w:w="2448" w:type="dxa"/>
          </w:tcPr>
          <w:p w14:paraId="00DAB634" w14:textId="77777777" w:rsidR="00456C76" w:rsidRDefault="00000000">
            <w:pPr>
              <w:spacing w:after="20" w:line="240" w:lineRule="auto"/>
            </w:pPr>
            <w:r>
              <w:rPr>
                <w:sz w:val="19"/>
              </w:rPr>
              <w:t>(index, comparisons); index = −1 if absent</w:t>
            </w:r>
          </w:p>
        </w:tc>
        <w:tc>
          <w:tcPr>
            <w:tcW w:w="2736" w:type="dxa"/>
          </w:tcPr>
          <w:p w14:paraId="618CA0B6" w14:textId="77777777" w:rsidR="00456C76" w:rsidRDefault="00000000">
            <w:pPr>
              <w:spacing w:after="20" w:line="240" w:lineRule="auto"/>
            </w:pPr>
            <w:r>
              <w:rPr>
                <w:sz w:val="19"/>
              </w:rPr>
              <w:t>(index, comparisons); index = −1 if absent</w:t>
            </w:r>
          </w:p>
        </w:tc>
        <w:tc>
          <w:tcPr>
            <w:tcW w:w="2736" w:type="dxa"/>
          </w:tcPr>
          <w:p w14:paraId="6AFE4C51" w14:textId="77777777" w:rsidR="00456C76" w:rsidRDefault="00000000">
            <w:pPr>
              <w:spacing w:after="20" w:line="240" w:lineRule="auto"/>
            </w:pPr>
            <w:r>
              <w:rPr>
                <w:sz w:val="19"/>
              </w:rPr>
              <w:t>(index, comparisons); index = −1 if absent</w:t>
            </w:r>
          </w:p>
        </w:tc>
      </w:tr>
      <w:tr w:rsidR="00456C76" w14:paraId="42652D58" w14:textId="77777777">
        <w:trPr>
          <w:cantSplit/>
          <w:jc w:val="center"/>
        </w:trPr>
        <w:tc>
          <w:tcPr>
            <w:tcW w:w="1440" w:type="dxa"/>
          </w:tcPr>
          <w:p w14:paraId="2291B169" w14:textId="77777777" w:rsidR="00456C76" w:rsidRDefault="00000000">
            <w:pPr>
              <w:spacing w:after="20" w:line="240" w:lineRule="auto"/>
            </w:pPr>
            <w:r>
              <w:rPr>
                <w:sz w:val="19"/>
              </w:rPr>
              <w:t>Precondition</w:t>
            </w:r>
          </w:p>
        </w:tc>
        <w:tc>
          <w:tcPr>
            <w:tcW w:w="2448" w:type="dxa"/>
          </w:tcPr>
          <w:p w14:paraId="4A4FDE1D" w14:textId="77777777" w:rsidR="00456C76" w:rsidRDefault="00000000">
            <w:pPr>
              <w:spacing w:after="20" w:line="240" w:lineRule="auto"/>
            </w:pPr>
            <w:r>
              <w:rPr>
                <w:sz w:val="19"/>
              </w:rPr>
              <w:t>none on order</w:t>
            </w:r>
          </w:p>
        </w:tc>
        <w:tc>
          <w:tcPr>
            <w:tcW w:w="2736" w:type="dxa"/>
          </w:tcPr>
          <w:p w14:paraId="7508D79F" w14:textId="77777777" w:rsidR="00456C76" w:rsidRDefault="00000000">
            <w:pPr>
              <w:spacing w:after="20" w:line="240" w:lineRule="auto"/>
            </w:pPr>
            <w:r>
              <w:rPr>
                <w:sz w:val="19"/>
              </w:rPr>
              <w:t>data strictly ascending</w:t>
            </w:r>
          </w:p>
        </w:tc>
        <w:tc>
          <w:tcPr>
            <w:tcW w:w="2736" w:type="dxa"/>
          </w:tcPr>
          <w:p w14:paraId="6F44EDD6" w14:textId="77777777" w:rsidR="00456C76" w:rsidRDefault="00000000">
            <w:pPr>
              <w:spacing w:after="20" w:line="240" w:lineRule="auto"/>
            </w:pPr>
            <w:r>
              <w:rPr>
                <w:sz w:val="19"/>
              </w:rPr>
              <w:t>data strictly ascending</w:t>
            </w:r>
          </w:p>
        </w:tc>
      </w:tr>
      <w:tr w:rsidR="00456C76" w14:paraId="5673A36B" w14:textId="77777777">
        <w:trPr>
          <w:cantSplit/>
          <w:jc w:val="center"/>
        </w:trPr>
        <w:tc>
          <w:tcPr>
            <w:tcW w:w="1440" w:type="dxa"/>
          </w:tcPr>
          <w:p w14:paraId="3E895386" w14:textId="77777777" w:rsidR="00456C76" w:rsidRDefault="00000000">
            <w:pPr>
              <w:spacing w:after="20" w:line="240" w:lineRule="auto"/>
            </w:pPr>
            <w:r>
              <w:rPr>
                <w:sz w:val="19"/>
              </w:rPr>
              <w:t>Technique</w:t>
            </w:r>
          </w:p>
        </w:tc>
        <w:tc>
          <w:tcPr>
            <w:tcW w:w="2448" w:type="dxa"/>
          </w:tcPr>
          <w:p w14:paraId="35560B41" w14:textId="77777777" w:rsidR="00456C76" w:rsidRDefault="00000000">
            <w:pPr>
              <w:spacing w:after="20" w:line="240" w:lineRule="auto"/>
            </w:pPr>
            <w:r>
              <w:rPr>
                <w:sz w:val="19"/>
              </w:rPr>
              <w:t>scan one element at a time</w:t>
            </w:r>
          </w:p>
        </w:tc>
        <w:tc>
          <w:tcPr>
            <w:tcW w:w="2736" w:type="dxa"/>
          </w:tcPr>
          <w:p w14:paraId="40FA92B5" w14:textId="77777777" w:rsidR="00456C76" w:rsidRDefault="00000000">
            <w:pPr>
              <w:spacing w:after="20" w:line="240" w:lineRule="auto"/>
            </w:pPr>
            <w:r>
              <w:rPr>
                <w:sz w:val="19"/>
              </w:rPr>
              <w:t>halve the search interval in a loop</w:t>
            </w:r>
          </w:p>
        </w:tc>
        <w:tc>
          <w:tcPr>
            <w:tcW w:w="2736" w:type="dxa"/>
          </w:tcPr>
          <w:p w14:paraId="67DAF847" w14:textId="77777777" w:rsidR="00456C76" w:rsidRDefault="00000000">
            <w:pPr>
              <w:spacing w:after="20" w:line="240" w:lineRule="auto"/>
            </w:pPr>
            <w:r>
              <w:rPr>
                <w:sz w:val="19"/>
              </w:rPr>
              <w:t>halve the interval by a recursive call</w:t>
            </w:r>
          </w:p>
        </w:tc>
      </w:tr>
      <w:tr w:rsidR="00456C76" w14:paraId="27DC8AC5" w14:textId="77777777">
        <w:trPr>
          <w:cantSplit/>
          <w:jc w:val="center"/>
        </w:trPr>
        <w:tc>
          <w:tcPr>
            <w:tcW w:w="1440" w:type="dxa"/>
          </w:tcPr>
          <w:p w14:paraId="2D5121BB" w14:textId="77777777" w:rsidR="00456C76" w:rsidRDefault="00000000">
            <w:pPr>
              <w:spacing w:after="20" w:line="240" w:lineRule="auto"/>
            </w:pPr>
            <w:r>
              <w:rPr>
                <w:sz w:val="19"/>
              </w:rPr>
              <w:t>Python function</w:t>
            </w:r>
          </w:p>
        </w:tc>
        <w:tc>
          <w:tcPr>
            <w:tcW w:w="2448" w:type="dxa"/>
          </w:tcPr>
          <w:p w14:paraId="1C87BEF4" w14:textId="77777777" w:rsidR="00456C76" w:rsidRDefault="00000000">
            <w:pPr>
              <w:spacing w:after="20" w:line="240" w:lineRule="auto"/>
            </w:pPr>
            <w:r>
              <w:rPr>
                <w:sz w:val="19"/>
              </w:rPr>
              <w:t>linear_search</w:t>
            </w:r>
          </w:p>
        </w:tc>
        <w:tc>
          <w:tcPr>
            <w:tcW w:w="2736" w:type="dxa"/>
          </w:tcPr>
          <w:p w14:paraId="1EB55D13" w14:textId="77777777" w:rsidR="00456C76" w:rsidRDefault="00000000">
            <w:pPr>
              <w:spacing w:after="20" w:line="240" w:lineRule="auto"/>
            </w:pPr>
            <w:r>
              <w:rPr>
                <w:sz w:val="19"/>
              </w:rPr>
              <w:t>iterative_binary_search</w:t>
            </w:r>
          </w:p>
        </w:tc>
        <w:tc>
          <w:tcPr>
            <w:tcW w:w="2736" w:type="dxa"/>
          </w:tcPr>
          <w:p w14:paraId="2EC071DA" w14:textId="77777777" w:rsidR="00456C76" w:rsidRDefault="00000000">
            <w:pPr>
              <w:spacing w:after="20" w:line="240" w:lineRule="auto"/>
            </w:pPr>
            <w:r>
              <w:rPr>
                <w:sz w:val="19"/>
              </w:rPr>
              <w:t>recursive_binary_search</w:t>
            </w:r>
          </w:p>
        </w:tc>
      </w:tr>
    </w:tbl>
    <w:p w14:paraId="52C4617C" w14:textId="77777777" w:rsidR="00456C76" w:rsidRDefault="00456C76">
      <w:pPr>
        <w:spacing w:after="80"/>
      </w:pPr>
    </w:p>
    <w:p w14:paraId="52DCBB8C" w14:textId="77777777" w:rsidR="00456C76" w:rsidRDefault="00000000">
      <w:pPr>
        <w:pStyle w:val="Heading2"/>
      </w:pPr>
      <w:r>
        <w:t>3.2 Linear search</w:t>
      </w:r>
    </w:p>
    <w:p w14:paraId="7913BA1B" w14:textId="77777777" w:rsidR="00456C76" w:rsidRDefault="00000000">
      <w:r>
        <w:t>Procedure: (1) start at index 0; (2) compare the target with the element at the current index; (3) if equal, return that index; (4) otherwise move to the next index; (5) if the end of the list is reached, return −1.</w:t>
      </w:r>
    </w:p>
    <w:p w14:paraId="04D78C42" w14:textId="77777777" w:rsidR="00456C76" w:rsidRDefault="00000000">
      <w:pPr>
        <w:keepNext/>
        <w:keepLines/>
        <w:shd w:val="clear" w:color="auto" w:fill="F2F2F2"/>
        <w:spacing w:after="0" w:line="240" w:lineRule="auto"/>
        <w:ind w:left="432"/>
      </w:pPr>
      <w:r>
        <w:rPr>
          <w:sz w:val="21"/>
        </w:rPr>
        <w:t>LINEAR-SEARCH(A[0..n-1], key)</w:t>
      </w:r>
    </w:p>
    <w:p w14:paraId="5C2C698F" w14:textId="77777777" w:rsidR="00456C76" w:rsidRDefault="00000000">
      <w:pPr>
        <w:keepNext/>
        <w:keepLines/>
        <w:shd w:val="clear" w:color="auto" w:fill="F2F2F2"/>
        <w:spacing w:after="0" w:line="240" w:lineRule="auto"/>
        <w:ind w:left="432"/>
      </w:pPr>
      <w:r>
        <w:rPr>
          <w:sz w:val="21"/>
        </w:rPr>
        <w:t>  for i &lt;- 0 to n-1 do</w:t>
      </w:r>
    </w:p>
    <w:p w14:paraId="2EDA8BE3" w14:textId="77777777" w:rsidR="00456C76" w:rsidRDefault="00000000">
      <w:pPr>
        <w:keepNext/>
        <w:keepLines/>
        <w:shd w:val="clear" w:color="auto" w:fill="F2F2F2"/>
        <w:spacing w:after="0" w:line="240" w:lineRule="auto"/>
        <w:ind w:left="432"/>
      </w:pPr>
      <w:r>
        <w:rPr>
          <w:sz w:val="21"/>
        </w:rPr>
        <w:t>      if A[i] = key then          // basic operation</w:t>
      </w:r>
    </w:p>
    <w:p w14:paraId="11353D63" w14:textId="77777777" w:rsidR="00456C76" w:rsidRDefault="00000000">
      <w:pPr>
        <w:keepNext/>
        <w:keepLines/>
        <w:shd w:val="clear" w:color="auto" w:fill="F2F2F2"/>
        <w:spacing w:after="0" w:line="240" w:lineRule="auto"/>
        <w:ind w:left="432"/>
      </w:pPr>
      <w:r>
        <w:rPr>
          <w:sz w:val="21"/>
        </w:rPr>
        <w:t>          return i</w:t>
      </w:r>
    </w:p>
    <w:p w14:paraId="4280C21A" w14:textId="77777777" w:rsidR="00456C76" w:rsidRDefault="00000000">
      <w:pPr>
        <w:keepLines/>
        <w:shd w:val="clear" w:color="auto" w:fill="F2F2F2"/>
        <w:spacing w:after="0" w:line="240" w:lineRule="auto"/>
        <w:ind w:left="432"/>
      </w:pPr>
      <w:r>
        <w:rPr>
          <w:sz w:val="21"/>
        </w:rPr>
        <w:t>  return -1</w:t>
      </w:r>
    </w:p>
    <w:p w14:paraId="60A32FB1" w14:textId="77777777" w:rsidR="00456C76" w:rsidRDefault="00456C76">
      <w:pPr>
        <w:spacing w:after="40"/>
      </w:pPr>
    </w:p>
    <w:p w14:paraId="6F6987BE" w14:textId="77777777" w:rsidR="00456C76" w:rsidRDefault="00000000">
      <w:pPr>
        <w:spacing w:after="40"/>
      </w:pPr>
      <w:r>
        <w:rPr>
          <w:b/>
        </w:rPr>
        <w:t>Text flowchart:</w:t>
      </w:r>
    </w:p>
    <w:p w14:paraId="3E897A30" w14:textId="77777777" w:rsidR="00456C76" w:rsidRDefault="00000000">
      <w:pPr>
        <w:keepNext/>
        <w:keepLines/>
        <w:shd w:val="clear" w:color="auto" w:fill="F2F2F2"/>
        <w:spacing w:after="0" w:line="240" w:lineRule="auto"/>
        <w:ind w:left="432"/>
      </w:pPr>
      <w:r>
        <w:rPr>
          <w:sz w:val="21"/>
        </w:rPr>
        <w:t>[START] -&gt; [read A, n, key] -&gt; [i &lt;- 0]</w:t>
      </w:r>
    </w:p>
    <w:p w14:paraId="3B214826" w14:textId="77777777" w:rsidR="00456C76" w:rsidRDefault="00000000">
      <w:pPr>
        <w:keepNext/>
        <w:keepLines/>
        <w:shd w:val="clear" w:color="auto" w:fill="F2F2F2"/>
        <w:spacing w:after="0" w:line="240" w:lineRule="auto"/>
        <w:ind w:left="432"/>
      </w:pPr>
      <w:r>
        <w:rPr>
          <w:sz w:val="21"/>
        </w:rPr>
        <w:t>   -&gt; &lt;i &lt; n ?&gt; --NO--&gt; [return -1] -&gt; [END]</w:t>
      </w:r>
    </w:p>
    <w:p w14:paraId="06D9A2F0" w14:textId="77777777" w:rsidR="00456C76" w:rsidRDefault="00000000">
      <w:pPr>
        <w:keepNext/>
        <w:keepLines/>
        <w:shd w:val="clear" w:color="auto" w:fill="F2F2F2"/>
        <w:spacing w:after="0" w:line="240" w:lineRule="auto"/>
        <w:ind w:left="432"/>
      </w:pPr>
      <w:r>
        <w:rPr>
          <w:sz w:val="21"/>
        </w:rPr>
        <w:t>   -&gt; YES -&gt; &lt;A[i] = key ?&gt; --YES--&gt; [return i] -&gt; [END]</w:t>
      </w:r>
    </w:p>
    <w:p w14:paraId="664C8F73" w14:textId="77777777" w:rsidR="00456C76" w:rsidRDefault="00000000">
      <w:pPr>
        <w:keepLines/>
        <w:shd w:val="clear" w:color="auto" w:fill="F2F2F2"/>
        <w:spacing w:after="0" w:line="240" w:lineRule="auto"/>
        <w:ind w:left="432"/>
      </w:pPr>
      <w:r>
        <w:rPr>
          <w:sz w:val="21"/>
        </w:rPr>
        <w:t>   -&gt; NO  -&gt; [i &lt;- i + 1] -&gt; (back to &lt;i &lt; n ?&gt;)</w:t>
      </w:r>
    </w:p>
    <w:p w14:paraId="22282CCF" w14:textId="77777777" w:rsidR="00456C76" w:rsidRDefault="00456C76">
      <w:pPr>
        <w:spacing w:after="40"/>
      </w:pPr>
    </w:p>
    <w:p w14:paraId="7A4BC89A" w14:textId="77777777" w:rsidR="00456C76" w:rsidRDefault="00000000">
      <w:pPr>
        <w:pStyle w:val="Heading2"/>
      </w:pPr>
      <w:r>
        <w:t>3.3 Iterative binary search</w:t>
      </w:r>
    </w:p>
    <w:p w14:paraId="485BC01E" w14:textId="77777777" w:rsidR="00456C76" w:rsidRDefault="00000000">
      <w:r>
        <w:t>Procedure: (1) set low = 0 and high = n−1; (2) while low ≤ high, compute mid = ⌊(low+high)/2⌋; (3) compare key with A[mid]; (4) if equal, return mid; if A[mid] &lt; key, discard the left half by setting low = mid+1; otherwise discard the right half by setting high = mid−1; (5) when low &gt; high the interval is empty, so return −1.</w:t>
      </w:r>
    </w:p>
    <w:p w14:paraId="02E628A0" w14:textId="77777777" w:rsidR="00456C76" w:rsidRDefault="00000000">
      <w:pPr>
        <w:keepNext/>
        <w:keepLines/>
        <w:shd w:val="clear" w:color="auto" w:fill="F2F2F2"/>
        <w:spacing w:after="0" w:line="240" w:lineRule="auto"/>
        <w:ind w:left="432"/>
      </w:pPr>
      <w:r>
        <w:rPr>
          <w:sz w:val="21"/>
        </w:rPr>
        <w:lastRenderedPageBreak/>
        <w:t>ITERATIVE-BINARY-SEARCH(A[0..n-1] sorted, key)</w:t>
      </w:r>
    </w:p>
    <w:p w14:paraId="52B140EA" w14:textId="77777777" w:rsidR="00456C76" w:rsidRDefault="00000000">
      <w:pPr>
        <w:keepNext/>
        <w:keepLines/>
        <w:shd w:val="clear" w:color="auto" w:fill="F2F2F2"/>
        <w:spacing w:after="0" w:line="240" w:lineRule="auto"/>
        <w:ind w:left="432"/>
      </w:pPr>
      <w:r>
        <w:rPr>
          <w:sz w:val="21"/>
        </w:rPr>
        <w:t>  low &lt;- 0 ; high &lt;- n-1</w:t>
      </w:r>
    </w:p>
    <w:p w14:paraId="75143317" w14:textId="77777777" w:rsidR="00456C76" w:rsidRDefault="00000000">
      <w:pPr>
        <w:keepNext/>
        <w:keepLines/>
        <w:shd w:val="clear" w:color="auto" w:fill="F2F2F2"/>
        <w:spacing w:after="0" w:line="240" w:lineRule="auto"/>
        <w:ind w:left="432"/>
      </w:pPr>
      <w:r>
        <w:rPr>
          <w:sz w:val="21"/>
        </w:rPr>
        <w:t>  while low &lt;= high do</w:t>
      </w:r>
    </w:p>
    <w:p w14:paraId="22F8E148" w14:textId="77777777" w:rsidR="00456C76" w:rsidRDefault="00000000">
      <w:pPr>
        <w:keepNext/>
        <w:keepLines/>
        <w:shd w:val="clear" w:color="auto" w:fill="F2F2F2"/>
        <w:spacing w:after="0" w:line="240" w:lineRule="auto"/>
        <w:ind w:left="432"/>
      </w:pPr>
      <w:r>
        <w:rPr>
          <w:sz w:val="21"/>
        </w:rPr>
        <w:t>      mid &lt;- floor((low + high) / 2)</w:t>
      </w:r>
    </w:p>
    <w:p w14:paraId="40E75E99" w14:textId="77777777" w:rsidR="00456C76" w:rsidRDefault="00000000">
      <w:pPr>
        <w:keepNext/>
        <w:keepLines/>
        <w:shd w:val="clear" w:color="auto" w:fill="F2F2F2"/>
        <w:spacing w:after="0" w:line="240" w:lineRule="auto"/>
        <w:ind w:left="432"/>
      </w:pPr>
      <w:r>
        <w:rPr>
          <w:sz w:val="21"/>
        </w:rPr>
        <w:t>      if A[mid] = key then return mid        // basic operation</w:t>
      </w:r>
    </w:p>
    <w:p w14:paraId="0724EC73" w14:textId="77777777" w:rsidR="00456C76" w:rsidRDefault="00000000">
      <w:pPr>
        <w:keepNext/>
        <w:keepLines/>
        <w:shd w:val="clear" w:color="auto" w:fill="F2F2F2"/>
        <w:spacing w:after="0" w:line="240" w:lineRule="auto"/>
        <w:ind w:left="432"/>
      </w:pPr>
      <w:r>
        <w:rPr>
          <w:sz w:val="21"/>
        </w:rPr>
        <w:t>      else if A[mid] &lt; key then low &lt;- mid + 1</w:t>
      </w:r>
    </w:p>
    <w:p w14:paraId="2E8FBB97" w14:textId="77777777" w:rsidR="00456C76" w:rsidRDefault="00000000">
      <w:pPr>
        <w:keepNext/>
        <w:keepLines/>
        <w:shd w:val="clear" w:color="auto" w:fill="F2F2F2"/>
        <w:spacing w:after="0" w:line="240" w:lineRule="auto"/>
        <w:ind w:left="432"/>
      </w:pPr>
      <w:r>
        <w:rPr>
          <w:sz w:val="21"/>
        </w:rPr>
        <w:t>      else high &lt;- mid - 1</w:t>
      </w:r>
    </w:p>
    <w:p w14:paraId="5B1C5217" w14:textId="77777777" w:rsidR="00456C76" w:rsidRDefault="00000000">
      <w:pPr>
        <w:keepLines/>
        <w:shd w:val="clear" w:color="auto" w:fill="F2F2F2"/>
        <w:spacing w:after="0" w:line="240" w:lineRule="auto"/>
        <w:ind w:left="432"/>
      </w:pPr>
      <w:r>
        <w:rPr>
          <w:sz w:val="21"/>
        </w:rPr>
        <w:t>  return -1</w:t>
      </w:r>
    </w:p>
    <w:p w14:paraId="68862C12" w14:textId="77777777" w:rsidR="00456C76" w:rsidRDefault="00456C76">
      <w:pPr>
        <w:spacing w:after="40"/>
      </w:pPr>
    </w:p>
    <w:p w14:paraId="7E55A812" w14:textId="77777777" w:rsidR="00456C76" w:rsidRDefault="00000000">
      <w:pPr>
        <w:keepNext/>
        <w:keepLines/>
        <w:shd w:val="clear" w:color="auto" w:fill="F2F2F2"/>
        <w:spacing w:after="0" w:line="240" w:lineRule="auto"/>
        <w:ind w:left="432"/>
      </w:pPr>
      <w:r>
        <w:rPr>
          <w:sz w:val="21"/>
        </w:rPr>
        <w:t>[START] -&gt; [read sorted A, key] -&gt; [low &lt;- 0, high &lt;- n-1]</w:t>
      </w:r>
    </w:p>
    <w:p w14:paraId="371DAC35" w14:textId="77777777" w:rsidR="00456C76" w:rsidRDefault="00000000">
      <w:pPr>
        <w:keepNext/>
        <w:keepLines/>
        <w:shd w:val="clear" w:color="auto" w:fill="F2F2F2"/>
        <w:spacing w:after="0" w:line="240" w:lineRule="auto"/>
        <w:ind w:left="432"/>
      </w:pPr>
      <w:r>
        <w:rPr>
          <w:sz w:val="21"/>
        </w:rPr>
        <w:t>   -&gt; &lt;low &lt;= high ?&gt; --NO--&gt; [return -1] -&gt; [END]</w:t>
      </w:r>
    </w:p>
    <w:p w14:paraId="086435DD" w14:textId="77777777" w:rsidR="00456C76" w:rsidRDefault="00000000">
      <w:pPr>
        <w:keepNext/>
        <w:keepLines/>
        <w:shd w:val="clear" w:color="auto" w:fill="F2F2F2"/>
        <w:spacing w:after="0" w:line="240" w:lineRule="auto"/>
        <w:ind w:left="432"/>
      </w:pPr>
      <w:r>
        <w:rPr>
          <w:sz w:val="21"/>
        </w:rPr>
        <w:t>   -&gt; YES -&gt; [mid &lt;- floor((low+high)/2)] -&gt; &lt;A[mid] = key ?&gt; --YES--&gt; [return mid] -&gt; [END]</w:t>
      </w:r>
    </w:p>
    <w:p w14:paraId="07731324" w14:textId="77777777" w:rsidR="00456C76" w:rsidRDefault="00000000">
      <w:pPr>
        <w:keepNext/>
        <w:keepLines/>
        <w:shd w:val="clear" w:color="auto" w:fill="F2F2F2"/>
        <w:spacing w:after="0" w:line="240" w:lineRule="auto"/>
        <w:ind w:left="432"/>
      </w:pPr>
      <w:r>
        <w:rPr>
          <w:sz w:val="21"/>
        </w:rPr>
        <w:t>   -&gt; NO  -&gt; &lt;A[mid] &lt; key ?&gt; --YES--&gt; [low &lt;- mid+1] -&gt; (back to &lt;low &lt;= high ?&gt;)</w:t>
      </w:r>
    </w:p>
    <w:p w14:paraId="64B1F3DD" w14:textId="77777777" w:rsidR="00456C76" w:rsidRDefault="00000000">
      <w:pPr>
        <w:keepLines/>
        <w:shd w:val="clear" w:color="auto" w:fill="F2F2F2"/>
        <w:spacing w:after="0" w:line="240" w:lineRule="auto"/>
        <w:ind w:left="432"/>
      </w:pPr>
      <w:r>
        <w:rPr>
          <w:sz w:val="21"/>
        </w:rPr>
        <w:t>                              --NO---&gt; [high &lt;- mid-1] -&gt; (back to &lt;low &lt;= high ?&gt;)</w:t>
      </w:r>
    </w:p>
    <w:p w14:paraId="19E5506F" w14:textId="77777777" w:rsidR="00456C76" w:rsidRDefault="00456C76">
      <w:pPr>
        <w:spacing w:after="40"/>
      </w:pPr>
    </w:p>
    <w:p w14:paraId="0D4B826D" w14:textId="77777777" w:rsidR="00456C76" w:rsidRDefault="00000000">
      <w:pPr>
        <w:pStyle w:val="Heading2"/>
      </w:pPr>
      <w:r>
        <w:t>3.4 Recursive binary search</w:t>
      </w:r>
    </w:p>
    <w:p w14:paraId="24D749BE" w14:textId="77777777" w:rsidR="00456C76" w:rsidRDefault="00000000">
      <w:pPr>
        <w:keepNext/>
        <w:keepLines/>
        <w:shd w:val="clear" w:color="auto" w:fill="F2F2F2"/>
        <w:spacing w:after="0" w:line="240" w:lineRule="auto"/>
        <w:ind w:left="432"/>
      </w:pPr>
      <w:r>
        <w:rPr>
          <w:sz w:val="21"/>
        </w:rPr>
        <w:t>RECURSIVE-BINARY-SEARCH(A, key, low, high)</w:t>
      </w:r>
    </w:p>
    <w:p w14:paraId="7234D610" w14:textId="77777777" w:rsidR="00456C76" w:rsidRDefault="00000000">
      <w:pPr>
        <w:keepNext/>
        <w:keepLines/>
        <w:shd w:val="clear" w:color="auto" w:fill="F2F2F2"/>
        <w:spacing w:after="0" w:line="240" w:lineRule="auto"/>
        <w:ind w:left="432"/>
      </w:pPr>
      <w:r>
        <w:rPr>
          <w:sz w:val="21"/>
        </w:rPr>
        <w:t>  if low &gt; high then return -1               // empty sub-array (base case)</w:t>
      </w:r>
    </w:p>
    <w:p w14:paraId="70050E0F" w14:textId="77777777" w:rsidR="00456C76" w:rsidRDefault="00000000">
      <w:pPr>
        <w:keepNext/>
        <w:keepLines/>
        <w:shd w:val="clear" w:color="auto" w:fill="F2F2F2"/>
        <w:spacing w:after="0" w:line="240" w:lineRule="auto"/>
        <w:ind w:left="432"/>
      </w:pPr>
      <w:r>
        <w:rPr>
          <w:sz w:val="21"/>
        </w:rPr>
        <w:t>  mid &lt;- floor((low + high) / 2)</w:t>
      </w:r>
    </w:p>
    <w:p w14:paraId="0CF9452C" w14:textId="77777777" w:rsidR="00456C76" w:rsidRDefault="00000000">
      <w:pPr>
        <w:keepNext/>
        <w:keepLines/>
        <w:shd w:val="clear" w:color="auto" w:fill="F2F2F2"/>
        <w:spacing w:after="0" w:line="240" w:lineRule="auto"/>
        <w:ind w:left="432"/>
      </w:pPr>
      <w:r>
        <w:rPr>
          <w:sz w:val="21"/>
        </w:rPr>
        <w:t>  if A[mid] = key then return mid            // basic operation</w:t>
      </w:r>
    </w:p>
    <w:p w14:paraId="51DF55DE" w14:textId="77777777" w:rsidR="00456C76" w:rsidRDefault="00000000">
      <w:pPr>
        <w:keepNext/>
        <w:keepLines/>
        <w:shd w:val="clear" w:color="auto" w:fill="F2F2F2"/>
        <w:spacing w:after="0" w:line="240" w:lineRule="auto"/>
        <w:ind w:left="432"/>
      </w:pPr>
      <w:r>
        <w:rPr>
          <w:sz w:val="21"/>
        </w:rPr>
        <w:t>  else if A[mid] &lt; key then</w:t>
      </w:r>
    </w:p>
    <w:p w14:paraId="7FEDF7EB" w14:textId="77777777" w:rsidR="00456C76" w:rsidRDefault="00000000">
      <w:pPr>
        <w:keepNext/>
        <w:keepLines/>
        <w:shd w:val="clear" w:color="auto" w:fill="F2F2F2"/>
        <w:spacing w:after="0" w:line="240" w:lineRule="auto"/>
        <w:ind w:left="432"/>
      </w:pPr>
      <w:r>
        <w:rPr>
          <w:sz w:val="21"/>
        </w:rPr>
        <w:t>      return RECURSIVE-BINARY-SEARCH(A, key, mid + 1, high)</w:t>
      </w:r>
    </w:p>
    <w:p w14:paraId="674CDD24" w14:textId="77777777" w:rsidR="00456C76" w:rsidRDefault="00000000">
      <w:pPr>
        <w:keepNext/>
        <w:keepLines/>
        <w:shd w:val="clear" w:color="auto" w:fill="F2F2F2"/>
        <w:spacing w:after="0" w:line="240" w:lineRule="auto"/>
        <w:ind w:left="432"/>
      </w:pPr>
      <w:r>
        <w:rPr>
          <w:sz w:val="21"/>
        </w:rPr>
        <w:t>  else</w:t>
      </w:r>
    </w:p>
    <w:p w14:paraId="0ACCA824" w14:textId="77777777" w:rsidR="00456C76" w:rsidRDefault="00000000">
      <w:pPr>
        <w:keepNext/>
        <w:keepLines/>
        <w:shd w:val="clear" w:color="auto" w:fill="F2F2F2"/>
        <w:spacing w:after="0" w:line="240" w:lineRule="auto"/>
        <w:ind w:left="432"/>
      </w:pPr>
      <w:r>
        <w:rPr>
          <w:sz w:val="21"/>
        </w:rPr>
        <w:t>      return RECURSIVE-BINARY-SEARCH(A, key, low, mid - 1)</w:t>
      </w:r>
    </w:p>
    <w:p w14:paraId="685B1C6E" w14:textId="77777777" w:rsidR="00456C76" w:rsidRDefault="00456C76">
      <w:pPr>
        <w:keepNext/>
        <w:keepLines/>
        <w:shd w:val="clear" w:color="auto" w:fill="F2F2F2"/>
        <w:spacing w:after="0" w:line="240" w:lineRule="auto"/>
        <w:ind w:left="432"/>
      </w:pPr>
    </w:p>
    <w:p w14:paraId="0A5EA060" w14:textId="77777777" w:rsidR="00456C76" w:rsidRDefault="00000000">
      <w:pPr>
        <w:keepLines/>
        <w:shd w:val="clear" w:color="auto" w:fill="F2F2F2"/>
        <w:spacing w:after="0" w:line="240" w:lineRule="auto"/>
        <w:ind w:left="432"/>
      </w:pPr>
      <w:r>
        <w:rPr>
          <w:sz w:val="21"/>
        </w:rPr>
        <w:t>Initial call: RECURSIVE-BINARY-SEARCH(A, key, 0, n-1)</w:t>
      </w:r>
    </w:p>
    <w:p w14:paraId="6B3B3261" w14:textId="77777777" w:rsidR="00456C76" w:rsidRDefault="00456C76">
      <w:pPr>
        <w:spacing w:after="40"/>
      </w:pPr>
    </w:p>
    <w:p w14:paraId="59089338" w14:textId="77777777" w:rsidR="00456C76" w:rsidRDefault="00000000">
      <w:pPr>
        <w:keepNext/>
        <w:keepLines/>
        <w:shd w:val="clear" w:color="auto" w:fill="F2F2F2"/>
        <w:spacing w:after="0" w:line="240" w:lineRule="auto"/>
        <w:ind w:left="432"/>
      </w:pPr>
      <w:r>
        <w:rPr>
          <w:sz w:val="21"/>
        </w:rPr>
        <w:t>[CALL(low, high)] -&gt; &lt;low &gt; high ?&gt; --YES--&gt; [return -1]</w:t>
      </w:r>
    </w:p>
    <w:p w14:paraId="3904BF69" w14:textId="77777777" w:rsidR="00456C76" w:rsidRDefault="00000000">
      <w:pPr>
        <w:keepNext/>
        <w:keepLines/>
        <w:shd w:val="clear" w:color="auto" w:fill="F2F2F2"/>
        <w:spacing w:after="0" w:line="240" w:lineRule="auto"/>
        <w:ind w:left="432"/>
      </w:pPr>
      <w:r>
        <w:rPr>
          <w:sz w:val="21"/>
        </w:rPr>
        <w:t>   -&gt; NO -&gt; [mid &lt;- floor((low+high)/2)] -&gt; &lt;A[mid] = key ?&gt; --YES--&gt; [return mid]</w:t>
      </w:r>
    </w:p>
    <w:p w14:paraId="062FE07C" w14:textId="77777777" w:rsidR="00456C76" w:rsidRDefault="00000000">
      <w:pPr>
        <w:keepNext/>
        <w:keepLines/>
        <w:shd w:val="clear" w:color="auto" w:fill="F2F2F2"/>
        <w:spacing w:after="0" w:line="240" w:lineRule="auto"/>
        <w:ind w:left="432"/>
      </w:pPr>
      <w:r>
        <w:rPr>
          <w:sz w:val="21"/>
        </w:rPr>
        <w:t>   -&gt; NO -&gt; &lt;A[mid] &lt; key ?&gt; --YES--&gt; [return CALL(mid+1, high)]</w:t>
      </w:r>
    </w:p>
    <w:p w14:paraId="75C3B781" w14:textId="77777777" w:rsidR="00456C76" w:rsidRDefault="00000000">
      <w:pPr>
        <w:keepLines/>
        <w:shd w:val="clear" w:color="auto" w:fill="F2F2F2"/>
        <w:spacing w:after="0" w:line="240" w:lineRule="auto"/>
        <w:ind w:left="432"/>
      </w:pPr>
      <w:r>
        <w:rPr>
          <w:sz w:val="21"/>
        </w:rPr>
        <w:t>                             --NO---&gt; [return CALL(low, mid-1)]</w:t>
      </w:r>
    </w:p>
    <w:p w14:paraId="7063D47C" w14:textId="77777777" w:rsidR="00456C76" w:rsidRDefault="00456C76">
      <w:pPr>
        <w:spacing w:after="40"/>
      </w:pPr>
    </w:p>
    <w:p w14:paraId="40DB865E" w14:textId="77777777" w:rsidR="00456C76" w:rsidRDefault="00000000">
      <w:pPr>
        <w:pStyle w:val="Heading2"/>
      </w:pPr>
      <w:r>
        <w:t>3.5 Why linear search accepts unsorted data but binary search needs sorted data</w:t>
      </w:r>
    </w:p>
    <w:p w14:paraId="40BE9E96" w14:textId="77777777" w:rsidR="00456C76" w:rsidRDefault="00000000">
      <w:pPr>
        <w:jc w:val="both"/>
      </w:pPr>
      <w:r>
        <w:t xml:space="preserve">Linear search never draws a conclusion about an element it has not looked at, so the order of the elements is irrelevant: it eventually inspects every element if necessary. Binary search, in contrast, makes a </w:t>
      </w:r>
      <w:r>
        <w:rPr>
          <w:b/>
        </w:rPr>
        <w:t>inference from one comparison</w:t>
      </w:r>
      <w:r>
        <w:t>: if A[mid] &lt; key it concludes that the key cannot be anywhere at or left of mid, and discards that whole half without examining it. That inference is valid only when the list is sorted ascending, because only then is every element left of mid also ≤ A[mid]. On an unsorted list the discarded half may contain the key, and binary search can wrongly return −1.</w:t>
      </w:r>
    </w:p>
    <w:p w14:paraId="6BD6C38C" w14:textId="77777777" w:rsidR="00456C76" w:rsidRDefault="00000000">
      <w:pPr>
        <w:jc w:val="both"/>
      </w:pPr>
      <w:r>
        <w:t>Hand-traced illustration (not executed): for the unsorted list [2000000615, 2000000101, 2000000890, 2000000377, 2000000250] and key 2000000377, binary search probes index 2 (value 2000000890 &gt; key), keeps indices 0–1, probes index 0 (2000000615 &gt; key), keeps nothing and answers −1 — although the key is at index 3. For this reason the program sorts a copy first and runs binary search only on sorted data; the cost of that sorting is accounted for in Tasks 3, 11 and 12.</w:t>
      </w:r>
    </w:p>
    <w:p w14:paraId="2918B0A5" w14:textId="77777777" w:rsidR="00456C76" w:rsidRDefault="00000000">
      <w:pPr>
        <w:pStyle w:val="Heading1"/>
      </w:pPr>
      <w:r>
        <w:lastRenderedPageBreak/>
        <w:t>4. Task 2 — Basic Operation</w:t>
      </w:r>
    </w:p>
    <w:p w14:paraId="333D7B3D" w14:textId="77777777" w:rsidR="00456C76" w:rsidRDefault="00000000">
      <w:pPr>
        <w:jc w:val="both"/>
      </w:pPr>
      <w:r>
        <w:t xml:space="preserve">The </w:t>
      </w:r>
      <w:r>
        <w:rPr>
          <w:b/>
        </w:rPr>
        <w:t>basic operation</w:t>
      </w:r>
      <w:r>
        <w:t xml:space="preserve"> is the key comparison between the target registration number and a stored registration number. It is the right choice because (i) it is executed in the innermost loop (or in every recursive call), more often than any other operation; (ii) its cost does not depend on n; and (iii) the number of index updates, assignments and loop tests is proportional to the number of comparisons, so counting comparisons captures the growth of the running time.</w:t>
      </w:r>
    </w:p>
    <w:p w14:paraId="58ADB012" w14:textId="77777777" w:rsidR="00456C76" w:rsidRDefault="00000000">
      <w:pPr>
        <w:keepNext/>
        <w:spacing w:after="60"/>
      </w:pPr>
      <w:r>
        <w:rPr>
          <w:b/>
          <w:sz w:val="21"/>
        </w:rPr>
        <w:t>Table 3: Where the basic operation occurs and how it is counted</w:t>
      </w:r>
    </w:p>
    <w:tbl>
      <w:tblPr>
        <w:tblStyle w:val="TableGrid"/>
        <w:tblW w:w="0" w:type="auto"/>
        <w:jc w:val="center"/>
        <w:tblLayout w:type="fixed"/>
        <w:tblLook w:val="04A0" w:firstRow="1" w:lastRow="0" w:firstColumn="1" w:lastColumn="0" w:noHBand="0" w:noVBand="1"/>
      </w:tblPr>
      <w:tblGrid>
        <w:gridCol w:w="1944"/>
        <w:gridCol w:w="2736"/>
        <w:gridCol w:w="2520"/>
        <w:gridCol w:w="2160"/>
      </w:tblGrid>
      <w:tr w:rsidR="00456C76" w14:paraId="2F94B50A" w14:textId="77777777">
        <w:trPr>
          <w:tblHeader/>
          <w:jc w:val="center"/>
        </w:trPr>
        <w:tc>
          <w:tcPr>
            <w:tcW w:w="1944" w:type="dxa"/>
            <w:shd w:val="clear" w:color="auto" w:fill="D9D9D9"/>
          </w:tcPr>
          <w:p w14:paraId="1A48855F" w14:textId="77777777" w:rsidR="00456C76" w:rsidRDefault="00000000">
            <w:pPr>
              <w:spacing w:after="20" w:line="240" w:lineRule="auto"/>
              <w:jc w:val="center"/>
            </w:pPr>
            <w:r>
              <w:rPr>
                <w:b/>
                <w:sz w:val="19"/>
              </w:rPr>
              <w:t>Algorithm</w:t>
            </w:r>
          </w:p>
        </w:tc>
        <w:tc>
          <w:tcPr>
            <w:tcW w:w="2736" w:type="dxa"/>
            <w:shd w:val="clear" w:color="auto" w:fill="D9D9D9"/>
          </w:tcPr>
          <w:p w14:paraId="6B315764" w14:textId="77777777" w:rsidR="00456C76" w:rsidRDefault="00000000">
            <w:pPr>
              <w:spacing w:after="20" w:line="240" w:lineRule="auto"/>
              <w:jc w:val="center"/>
            </w:pPr>
            <w:r>
              <w:rPr>
                <w:b/>
                <w:sz w:val="19"/>
              </w:rPr>
              <w:t>Location of the basic operation</w:t>
            </w:r>
          </w:p>
        </w:tc>
        <w:tc>
          <w:tcPr>
            <w:tcW w:w="2520" w:type="dxa"/>
            <w:shd w:val="clear" w:color="auto" w:fill="D9D9D9"/>
          </w:tcPr>
          <w:p w14:paraId="5EF274E9" w14:textId="77777777" w:rsidR="00456C76" w:rsidRDefault="00000000">
            <w:pPr>
              <w:spacing w:after="20" w:line="240" w:lineRule="auto"/>
              <w:jc w:val="center"/>
            </w:pPr>
            <w:r>
              <w:rPr>
                <w:b/>
                <w:sz w:val="19"/>
              </w:rPr>
              <w:t>What is counted</w:t>
            </w:r>
          </w:p>
        </w:tc>
        <w:tc>
          <w:tcPr>
            <w:tcW w:w="2160" w:type="dxa"/>
            <w:shd w:val="clear" w:color="auto" w:fill="D9D9D9"/>
          </w:tcPr>
          <w:p w14:paraId="167C09E8" w14:textId="77777777" w:rsidR="00456C76" w:rsidRDefault="00000000">
            <w:pPr>
              <w:spacing w:after="20" w:line="240" w:lineRule="auto"/>
              <w:jc w:val="center"/>
            </w:pPr>
            <w:r>
              <w:rPr>
                <w:b/>
                <w:sz w:val="19"/>
              </w:rPr>
              <w:t>Counter</w:t>
            </w:r>
          </w:p>
        </w:tc>
      </w:tr>
      <w:tr w:rsidR="00456C76" w14:paraId="6DF11506" w14:textId="77777777">
        <w:trPr>
          <w:cantSplit/>
          <w:jc w:val="center"/>
        </w:trPr>
        <w:tc>
          <w:tcPr>
            <w:tcW w:w="1944" w:type="dxa"/>
          </w:tcPr>
          <w:p w14:paraId="76F21D77" w14:textId="77777777" w:rsidR="00456C76" w:rsidRDefault="00000000">
            <w:pPr>
              <w:spacing w:after="20" w:line="240" w:lineRule="auto"/>
            </w:pPr>
            <w:r>
              <w:rPr>
                <w:sz w:val="19"/>
              </w:rPr>
              <w:t>Linear Search</w:t>
            </w:r>
          </w:p>
        </w:tc>
        <w:tc>
          <w:tcPr>
            <w:tcW w:w="2736" w:type="dxa"/>
          </w:tcPr>
          <w:p w14:paraId="41616075" w14:textId="77777777" w:rsidR="00456C76" w:rsidRDefault="00000000">
            <w:pPr>
              <w:spacing w:after="20" w:line="240" w:lineRule="auto"/>
            </w:pPr>
            <w:r>
              <w:rPr>
                <w:sz w:val="19"/>
              </w:rPr>
              <w:t>the test value == target inside the for-loop</w:t>
            </w:r>
          </w:p>
        </w:tc>
        <w:tc>
          <w:tcPr>
            <w:tcW w:w="2520" w:type="dxa"/>
          </w:tcPr>
          <w:p w14:paraId="4FBE36A7" w14:textId="77777777" w:rsidR="00456C76" w:rsidRDefault="00000000">
            <w:pPr>
              <w:spacing w:after="20" w:line="240" w:lineRule="auto"/>
            </w:pPr>
            <w:r>
              <w:rPr>
                <w:sz w:val="19"/>
              </w:rPr>
              <w:t>one comparison for every element examined (stops at the match)</w:t>
            </w:r>
          </w:p>
        </w:tc>
        <w:tc>
          <w:tcPr>
            <w:tcW w:w="2160" w:type="dxa"/>
          </w:tcPr>
          <w:p w14:paraId="4F438FD1" w14:textId="77777777" w:rsidR="00456C76" w:rsidRDefault="00000000">
            <w:pPr>
              <w:spacing w:after="20" w:line="240" w:lineRule="auto"/>
            </w:pPr>
            <w:r>
              <w:rPr>
                <w:sz w:val="19"/>
              </w:rPr>
              <w:t>comparisons += 1 once per loop iteration</w:t>
            </w:r>
          </w:p>
        </w:tc>
      </w:tr>
      <w:tr w:rsidR="00456C76" w14:paraId="217D265D" w14:textId="77777777">
        <w:trPr>
          <w:cantSplit/>
          <w:jc w:val="center"/>
        </w:trPr>
        <w:tc>
          <w:tcPr>
            <w:tcW w:w="1944" w:type="dxa"/>
          </w:tcPr>
          <w:p w14:paraId="54C067B0" w14:textId="77777777" w:rsidR="00456C76" w:rsidRDefault="00000000">
            <w:pPr>
              <w:spacing w:after="20" w:line="240" w:lineRule="auto"/>
            </w:pPr>
            <w:r>
              <w:rPr>
                <w:sz w:val="19"/>
              </w:rPr>
              <w:t>Iterative Binary Search</w:t>
            </w:r>
          </w:p>
        </w:tc>
        <w:tc>
          <w:tcPr>
            <w:tcW w:w="2736" w:type="dxa"/>
          </w:tcPr>
          <w:p w14:paraId="7456A2FA" w14:textId="77777777" w:rsidR="00456C76" w:rsidRDefault="00000000">
            <w:pPr>
              <w:spacing w:after="20" w:line="240" w:lineRule="auto"/>
            </w:pPr>
            <w:r>
              <w:rPr>
                <w:sz w:val="19"/>
              </w:rPr>
              <w:t>the comparison of target with data[mid] inside the while-loop</w:t>
            </w:r>
          </w:p>
        </w:tc>
        <w:tc>
          <w:tcPr>
            <w:tcW w:w="2520" w:type="dxa"/>
          </w:tcPr>
          <w:p w14:paraId="3AB73B12" w14:textId="77777777" w:rsidR="00456C76" w:rsidRDefault="00000000">
            <w:pPr>
              <w:spacing w:after="20" w:line="240" w:lineRule="auto"/>
            </w:pPr>
            <w:r>
              <w:rPr>
                <w:sz w:val="19"/>
              </w:rPr>
              <w:t>one three-way comparison per probe</w:t>
            </w:r>
          </w:p>
        </w:tc>
        <w:tc>
          <w:tcPr>
            <w:tcW w:w="2160" w:type="dxa"/>
          </w:tcPr>
          <w:p w14:paraId="2261EAE5" w14:textId="77777777" w:rsidR="00456C76" w:rsidRDefault="00000000">
            <w:pPr>
              <w:spacing w:after="20" w:line="240" w:lineRule="auto"/>
            </w:pPr>
            <w:r>
              <w:rPr>
                <w:sz w:val="19"/>
              </w:rPr>
              <w:t>comparisons += 1 once per loop iteration</w:t>
            </w:r>
          </w:p>
        </w:tc>
      </w:tr>
      <w:tr w:rsidR="00456C76" w14:paraId="4336229C" w14:textId="77777777">
        <w:trPr>
          <w:cantSplit/>
          <w:jc w:val="center"/>
        </w:trPr>
        <w:tc>
          <w:tcPr>
            <w:tcW w:w="1944" w:type="dxa"/>
          </w:tcPr>
          <w:p w14:paraId="59358916" w14:textId="77777777" w:rsidR="00456C76" w:rsidRDefault="00000000">
            <w:pPr>
              <w:spacing w:after="20" w:line="240" w:lineRule="auto"/>
            </w:pPr>
            <w:r>
              <w:rPr>
                <w:sz w:val="19"/>
              </w:rPr>
              <w:t>Recursive Binary Search</w:t>
            </w:r>
          </w:p>
        </w:tc>
        <w:tc>
          <w:tcPr>
            <w:tcW w:w="2736" w:type="dxa"/>
          </w:tcPr>
          <w:p w14:paraId="75D8FFE2" w14:textId="77777777" w:rsidR="00456C76" w:rsidRDefault="00000000">
            <w:pPr>
              <w:spacing w:after="20" w:line="240" w:lineRule="auto"/>
            </w:pPr>
            <w:r>
              <w:rPr>
                <w:sz w:val="19"/>
              </w:rPr>
              <w:t>the comparison of target with data[mid] inside _rbs, after the empty-range check</w:t>
            </w:r>
          </w:p>
        </w:tc>
        <w:tc>
          <w:tcPr>
            <w:tcW w:w="2520" w:type="dxa"/>
          </w:tcPr>
          <w:p w14:paraId="20DD7AB6" w14:textId="77777777" w:rsidR="00456C76" w:rsidRDefault="00000000">
            <w:pPr>
              <w:spacing w:after="20" w:line="240" w:lineRule="auto"/>
            </w:pPr>
            <w:r>
              <w:rPr>
                <w:sz w:val="19"/>
              </w:rPr>
              <w:t>one three-way comparison per call that has a non-empty range</w:t>
            </w:r>
          </w:p>
        </w:tc>
        <w:tc>
          <w:tcPr>
            <w:tcW w:w="2160" w:type="dxa"/>
          </w:tcPr>
          <w:p w14:paraId="6BB96A76" w14:textId="77777777" w:rsidR="00456C76" w:rsidRDefault="00000000">
            <w:pPr>
              <w:spacing w:after="20" w:line="240" w:lineRule="auto"/>
            </w:pPr>
            <w:r>
              <w:rPr>
                <w:sz w:val="19"/>
              </w:rPr>
              <w:t>stats[0] += 1 once per such call; the final empty-range call is not counted</w:t>
            </w:r>
          </w:p>
        </w:tc>
      </w:tr>
    </w:tbl>
    <w:p w14:paraId="0EDA8A53" w14:textId="77777777" w:rsidR="00456C76" w:rsidRDefault="00456C76">
      <w:pPr>
        <w:spacing w:after="80"/>
      </w:pPr>
    </w:p>
    <w:p w14:paraId="70F948D9" w14:textId="77777777" w:rsidR="00456C76" w:rsidRDefault="00000000">
      <w:pPr>
        <w:jc w:val="both"/>
      </w:pPr>
      <w:r>
        <w:t>Because the comparison is counted by instrumenting the code itself, the counts reported in Tasks 4 and 9 are exact for the implemented algorithms and are not estimates.</w:t>
      </w:r>
    </w:p>
    <w:p w14:paraId="266C9D9A" w14:textId="77777777" w:rsidR="00456C76" w:rsidRDefault="00000000">
      <w:pPr>
        <w:pStyle w:val="Heading1"/>
      </w:pPr>
      <w:r>
        <w:t>5. Task 3 — Mathematical Complexity</w:t>
      </w:r>
    </w:p>
    <w:p w14:paraId="2FE6DEA9" w14:textId="77777777" w:rsidR="00456C76" w:rsidRDefault="00000000">
      <w:pPr>
        <w:pStyle w:val="Heading2"/>
      </w:pPr>
      <w:r>
        <w:t>5.1 Linear search</w:t>
      </w:r>
    </w:p>
    <w:p w14:paraId="46F8B856" w14:textId="77777777" w:rsidR="00456C76" w:rsidRDefault="00000000">
      <w:r>
        <w:t>Let C(n) be the number of comparisons. If the key is at position i (1-based) then C = i; if it is absent, C = n. The running time is T(n) = a + b·C(n) for constants a, b (setup cost and cost per iteration).</w:t>
      </w:r>
    </w:p>
    <w:p w14:paraId="4EC484E5" w14:textId="77777777" w:rsidR="00456C76" w:rsidRDefault="00000000">
      <w:pPr>
        <w:spacing w:after="40"/>
      </w:pPr>
      <w:r>
        <w:t>Worst case (key last or absent):</w:t>
      </w:r>
    </w:p>
    <w:p w14:paraId="642B343C" w14:textId="77777777" w:rsidR="00456C76" w:rsidRDefault="00000000">
      <w:pPr>
        <w:spacing w:after="80"/>
        <w:jc w:val="center"/>
      </w:pPr>
      <w:r>
        <w:rPr>
          <w:i/>
        </w:rPr>
        <w:t>C_worst(n) = Σ_{i=1}^{n} 1 = n</w:t>
      </w:r>
    </w:p>
    <w:p w14:paraId="687FC2FA" w14:textId="77777777" w:rsidR="00456C76" w:rsidRDefault="00000000">
      <w:pPr>
        <w:spacing w:after="40"/>
      </w:pPr>
      <w:r>
        <w:t>Average successful search, each of the n positions equally likely (probability 1/n):</w:t>
      </w:r>
    </w:p>
    <w:p w14:paraId="0867E137" w14:textId="77777777" w:rsidR="00456C76" w:rsidRDefault="00000000">
      <w:pPr>
        <w:spacing w:after="80"/>
        <w:jc w:val="center"/>
      </w:pPr>
      <w:r>
        <w:rPr>
          <w:i/>
        </w:rPr>
        <w:t>C_avg,succ(n) = Σ_{i=1}^{n} i · (1/n) = (1/n) · n(n+1)/2 = (n+1)/2</w:t>
      </w:r>
    </w:p>
    <w:p w14:paraId="1437C024" w14:textId="77777777" w:rsidR="00456C76" w:rsidRDefault="00000000">
      <w:r>
        <w:t>If the key is present with probability p, then C_avg(n) = p(n+1)/2 + (1−p)n. Every case is a constant multiple of n except the best case, so T(n) = Θ(n) in the worst and average cases.</w:t>
      </w:r>
    </w:p>
    <w:p w14:paraId="39D2F1A8" w14:textId="77777777" w:rsidR="00456C76" w:rsidRDefault="00000000">
      <w:pPr>
        <w:pStyle w:val="Heading2"/>
      </w:pPr>
      <w:r>
        <w:t>5.2 Iterative binary search</w:t>
      </w:r>
    </w:p>
    <w:p w14:paraId="6C8D85EE" w14:textId="77777777" w:rsidR="00456C76" w:rsidRDefault="00000000">
      <w:r>
        <w:t>Let s_k be the number of candidate elements after k iterations. Initially s_0 = n. Each iteration examines the middle element and keeps at most the larger of the two halves, whose size is at most ⌊ s/2 ⌋ (the halves have sizes ⌊(s−1)/2⌋ and ⌈(s−1)/2⌉). Hence s_k ≤ ⌊ n/2^k ⌋. The loop can only continue while s_k ≥ 1, i.e. while 2^k ≤ n, so the number of iterations is at most k_max = ⌊log₂ n⌋ + 1:</w:t>
      </w:r>
    </w:p>
    <w:p w14:paraId="0C57FBBE" w14:textId="77777777" w:rsidR="00456C76" w:rsidRDefault="00000000">
      <w:pPr>
        <w:spacing w:after="80"/>
        <w:jc w:val="center"/>
      </w:pPr>
      <w:r>
        <w:rPr>
          <w:i/>
        </w:rPr>
        <w:t>C_worst(n) = ⌊ log₂ n ⌋ + 1</w:t>
      </w:r>
    </w:p>
    <w:p w14:paraId="26615A4D" w14:textId="77777777" w:rsidR="00456C76" w:rsidRDefault="00000000">
      <w:r>
        <w:lastRenderedPageBreak/>
        <w:t>Each iteration performs a constant amount of work, so T(n) = a + b·C(n) = Θ(log n).</w:t>
      </w:r>
    </w:p>
    <w:p w14:paraId="7FD2113D" w14:textId="77777777" w:rsidR="00456C76" w:rsidRDefault="00000000">
      <w:r>
        <w:rPr>
          <w:b/>
        </w:rPr>
        <w:t>Exact average.</w:t>
      </w:r>
      <w:r>
        <w:t xml:space="preserve"> The probes of binary search form a decision tree in which every level except the last is full. With h = ⌊log₂ n⌋ + 1 levels, level j contains 2^(j−1) keys (j &lt; h), and the last level holds the remaining n − (2^(h−1) − 1) keys. A key on level j costs j comparisons, so</w:t>
      </w:r>
    </w:p>
    <w:p w14:paraId="38EC4620" w14:textId="77777777" w:rsidR="00456C76" w:rsidRDefault="00000000">
      <w:pPr>
        <w:spacing w:after="80"/>
        <w:jc w:val="center"/>
      </w:pPr>
      <w:r>
        <w:rPr>
          <w:i/>
        </w:rPr>
        <w:t>Total_succ(n) = Σ_{j=1}^{h−1} j·2^(j−1) + h·(n − 2^(h−1) + 1) = (h−2)·2^(h−1) + 1 + h·(n − 2^(h−1) + 1)</w:t>
      </w:r>
    </w:p>
    <w:p w14:paraId="5B4B01EE" w14:textId="77777777" w:rsidR="00456C76" w:rsidRDefault="00000000">
      <w:pPr>
        <w:spacing w:after="80"/>
        <w:jc w:val="center"/>
      </w:pPr>
      <w:r>
        <w:rPr>
          <w:i/>
        </w:rPr>
        <w:t>C_avg,succ(n) = Total_succ(n) / n      (for n = 2^h − 1 this equals ((h−1)·2^h + 1)/(2^h − 1) ≈ log₂(n+1) − 1)</w:t>
      </w:r>
    </w:p>
    <w:p w14:paraId="6795EC2A" w14:textId="77777777" w:rsidR="00456C76" w:rsidRDefault="00000000">
      <w:r>
        <w:t>For an unsuccessful search there are n+1 gaps (before the first key, between keys, after the last key). With a = 2·(n − 2^(h−1) + 1) gaps requiring h comparisons and the other n+1−a requiring h−1,</w:t>
      </w:r>
    </w:p>
    <w:p w14:paraId="7D91E5E4" w14:textId="77777777" w:rsidR="00456C76" w:rsidRDefault="00000000">
      <w:pPr>
        <w:spacing w:after="80"/>
        <w:jc w:val="center"/>
      </w:pPr>
      <w:r>
        <w:rPr>
          <w:i/>
        </w:rPr>
        <w:t>C_avg,unsucc(n) = [ h·a + (h−1)·(n+1−a) ] / (n+1)</w:t>
      </w:r>
    </w:p>
    <w:p w14:paraId="612D457A" w14:textId="77777777" w:rsidR="00456C76" w:rsidRDefault="00000000">
      <w:pPr>
        <w:pStyle w:val="Heading2"/>
      </w:pPr>
      <w:r>
        <w:t>5.3 Recursive binary search</w:t>
      </w:r>
    </w:p>
    <w:p w14:paraId="20CF37A8" w14:textId="77777777" w:rsidR="00456C76" w:rsidRDefault="00000000">
      <w:r>
        <w:t>The recursive version performs the same probes in the same order, so its comparison counts are identical. Its running time satisfies T(n) = T(⌊n/2⌋) + c, which is solved in Task 7 to give Θ(log n). Each recursive call occupies one stack frame, and the recursion is as deep as the number of probes plus one final call on the empty range, so the auxiliary stack space is Θ(log n) (at most ⌊log₂ n⌋ + 2 frames).</w:t>
      </w:r>
    </w:p>
    <w:p w14:paraId="4896F5CE" w14:textId="77777777" w:rsidR="00456C76" w:rsidRDefault="00000000">
      <w:pPr>
        <w:pStyle w:val="Heading2"/>
      </w:pPr>
      <w:r>
        <w:t>5.4 Space complexity</w:t>
      </w:r>
    </w:p>
    <w:p w14:paraId="6260CE81" w14:textId="77777777" w:rsidR="00456C76" w:rsidRDefault="00000000">
      <w:pPr>
        <w:keepNext/>
        <w:spacing w:after="60"/>
      </w:pPr>
      <w:r>
        <w:rPr>
          <w:b/>
          <w:sz w:val="21"/>
        </w:rPr>
        <w:t>Table 4: Auxiliary space complexity (the n stored registration numbers are the input and are not counted)</w:t>
      </w:r>
    </w:p>
    <w:tbl>
      <w:tblPr>
        <w:tblStyle w:val="TableGrid"/>
        <w:tblW w:w="0" w:type="auto"/>
        <w:jc w:val="center"/>
        <w:tblLayout w:type="fixed"/>
        <w:tblLook w:val="04A0" w:firstRow="1" w:lastRow="0" w:firstColumn="1" w:lastColumn="0" w:noHBand="0" w:noVBand="1"/>
      </w:tblPr>
      <w:tblGrid>
        <w:gridCol w:w="2880"/>
        <w:gridCol w:w="2160"/>
        <w:gridCol w:w="4320"/>
      </w:tblGrid>
      <w:tr w:rsidR="00456C76" w14:paraId="52CA6084" w14:textId="77777777">
        <w:trPr>
          <w:tblHeader/>
          <w:jc w:val="center"/>
        </w:trPr>
        <w:tc>
          <w:tcPr>
            <w:tcW w:w="2880" w:type="dxa"/>
            <w:shd w:val="clear" w:color="auto" w:fill="D9D9D9"/>
          </w:tcPr>
          <w:p w14:paraId="36DF0F91" w14:textId="77777777" w:rsidR="00456C76" w:rsidRDefault="00000000">
            <w:pPr>
              <w:spacing w:after="20" w:line="240" w:lineRule="auto"/>
              <w:jc w:val="center"/>
            </w:pPr>
            <w:r>
              <w:rPr>
                <w:b/>
                <w:sz w:val="20"/>
              </w:rPr>
              <w:t>Algorithm</w:t>
            </w:r>
          </w:p>
        </w:tc>
        <w:tc>
          <w:tcPr>
            <w:tcW w:w="2160" w:type="dxa"/>
            <w:shd w:val="clear" w:color="auto" w:fill="D9D9D9"/>
          </w:tcPr>
          <w:p w14:paraId="26650C50" w14:textId="77777777" w:rsidR="00456C76" w:rsidRDefault="00000000">
            <w:pPr>
              <w:spacing w:after="20" w:line="240" w:lineRule="auto"/>
              <w:jc w:val="center"/>
            </w:pPr>
            <w:r>
              <w:rPr>
                <w:b/>
                <w:sz w:val="20"/>
              </w:rPr>
              <w:t>Auxiliary space</w:t>
            </w:r>
          </w:p>
        </w:tc>
        <w:tc>
          <w:tcPr>
            <w:tcW w:w="4320" w:type="dxa"/>
            <w:shd w:val="clear" w:color="auto" w:fill="D9D9D9"/>
          </w:tcPr>
          <w:p w14:paraId="0D961C5A" w14:textId="77777777" w:rsidR="00456C76" w:rsidRDefault="00000000">
            <w:pPr>
              <w:spacing w:after="20" w:line="240" w:lineRule="auto"/>
              <w:jc w:val="center"/>
            </w:pPr>
            <w:r>
              <w:rPr>
                <w:b/>
                <w:sz w:val="20"/>
              </w:rPr>
              <w:t>Reason</w:t>
            </w:r>
          </w:p>
        </w:tc>
      </w:tr>
      <w:tr w:rsidR="00456C76" w14:paraId="5E900E05" w14:textId="77777777">
        <w:trPr>
          <w:cantSplit/>
          <w:jc w:val="center"/>
        </w:trPr>
        <w:tc>
          <w:tcPr>
            <w:tcW w:w="2880" w:type="dxa"/>
          </w:tcPr>
          <w:p w14:paraId="38E58E28" w14:textId="77777777" w:rsidR="00456C76" w:rsidRDefault="00000000">
            <w:pPr>
              <w:spacing w:after="20" w:line="240" w:lineRule="auto"/>
            </w:pPr>
            <w:r>
              <w:rPr>
                <w:sz w:val="20"/>
              </w:rPr>
              <w:t>Linear Search</w:t>
            </w:r>
          </w:p>
        </w:tc>
        <w:tc>
          <w:tcPr>
            <w:tcW w:w="2160" w:type="dxa"/>
          </w:tcPr>
          <w:p w14:paraId="598B6514" w14:textId="77777777" w:rsidR="00456C76" w:rsidRDefault="00000000">
            <w:pPr>
              <w:spacing w:after="20" w:line="240" w:lineRule="auto"/>
            </w:pPr>
            <w:r>
              <w:rPr>
                <w:sz w:val="20"/>
              </w:rPr>
              <w:t>Θ(1)</w:t>
            </w:r>
          </w:p>
        </w:tc>
        <w:tc>
          <w:tcPr>
            <w:tcW w:w="4320" w:type="dxa"/>
          </w:tcPr>
          <w:p w14:paraId="53B19438" w14:textId="77777777" w:rsidR="00456C76" w:rsidRDefault="00000000">
            <w:pPr>
              <w:spacing w:after="20" w:line="240" w:lineRule="auto"/>
            </w:pPr>
            <w:r>
              <w:rPr>
                <w:sz w:val="20"/>
              </w:rPr>
              <w:t>a loop index and a counter</w:t>
            </w:r>
          </w:p>
        </w:tc>
      </w:tr>
      <w:tr w:rsidR="00456C76" w14:paraId="216BEC60" w14:textId="77777777">
        <w:trPr>
          <w:cantSplit/>
          <w:jc w:val="center"/>
        </w:trPr>
        <w:tc>
          <w:tcPr>
            <w:tcW w:w="2880" w:type="dxa"/>
          </w:tcPr>
          <w:p w14:paraId="5776C250" w14:textId="77777777" w:rsidR="00456C76" w:rsidRDefault="00000000">
            <w:pPr>
              <w:spacing w:after="20" w:line="240" w:lineRule="auto"/>
            </w:pPr>
            <w:r>
              <w:rPr>
                <w:sz w:val="20"/>
              </w:rPr>
              <w:t>Iterative Binary Search</w:t>
            </w:r>
          </w:p>
        </w:tc>
        <w:tc>
          <w:tcPr>
            <w:tcW w:w="2160" w:type="dxa"/>
          </w:tcPr>
          <w:p w14:paraId="02095181" w14:textId="77777777" w:rsidR="00456C76" w:rsidRDefault="00000000">
            <w:pPr>
              <w:spacing w:after="20" w:line="240" w:lineRule="auto"/>
            </w:pPr>
            <w:r>
              <w:rPr>
                <w:sz w:val="20"/>
              </w:rPr>
              <w:t>Θ(1)</w:t>
            </w:r>
          </w:p>
        </w:tc>
        <w:tc>
          <w:tcPr>
            <w:tcW w:w="4320" w:type="dxa"/>
          </w:tcPr>
          <w:p w14:paraId="3A887E8E" w14:textId="77777777" w:rsidR="00456C76" w:rsidRDefault="00000000">
            <w:pPr>
              <w:spacing w:after="20" w:line="240" w:lineRule="auto"/>
            </w:pPr>
            <w:r>
              <w:rPr>
                <w:sz w:val="20"/>
              </w:rPr>
              <w:t>low, high, mid and a counter</w:t>
            </w:r>
          </w:p>
        </w:tc>
      </w:tr>
      <w:tr w:rsidR="00456C76" w14:paraId="59A4CE5D" w14:textId="77777777">
        <w:trPr>
          <w:cantSplit/>
          <w:jc w:val="center"/>
        </w:trPr>
        <w:tc>
          <w:tcPr>
            <w:tcW w:w="2880" w:type="dxa"/>
          </w:tcPr>
          <w:p w14:paraId="4457E0BD" w14:textId="77777777" w:rsidR="00456C76" w:rsidRDefault="00000000">
            <w:pPr>
              <w:spacing w:after="20" w:line="240" w:lineRule="auto"/>
            </w:pPr>
            <w:r>
              <w:rPr>
                <w:sz w:val="20"/>
              </w:rPr>
              <w:t>Recursive Binary Search</w:t>
            </w:r>
          </w:p>
        </w:tc>
        <w:tc>
          <w:tcPr>
            <w:tcW w:w="2160" w:type="dxa"/>
          </w:tcPr>
          <w:p w14:paraId="7A557F89" w14:textId="77777777" w:rsidR="00456C76" w:rsidRDefault="00000000">
            <w:pPr>
              <w:spacing w:after="20" w:line="240" w:lineRule="auto"/>
            </w:pPr>
            <w:r>
              <w:rPr>
                <w:sz w:val="20"/>
              </w:rPr>
              <w:t>Θ(log n)</w:t>
            </w:r>
          </w:p>
        </w:tc>
        <w:tc>
          <w:tcPr>
            <w:tcW w:w="4320" w:type="dxa"/>
          </w:tcPr>
          <w:p w14:paraId="3D0A928C" w14:textId="77777777" w:rsidR="00456C76" w:rsidRDefault="00000000">
            <w:pPr>
              <w:spacing w:after="20" w:line="240" w:lineRule="auto"/>
            </w:pPr>
            <w:r>
              <w:rPr>
                <w:sz w:val="20"/>
              </w:rPr>
              <w:t>one stack frame per level of recursion (≤ ⌊log₂ n⌋ + 2 frames)</w:t>
            </w:r>
          </w:p>
        </w:tc>
      </w:tr>
    </w:tbl>
    <w:p w14:paraId="228DA6E5" w14:textId="77777777" w:rsidR="00456C76" w:rsidRDefault="00456C76">
      <w:pPr>
        <w:spacing w:after="80"/>
      </w:pPr>
    </w:p>
    <w:p w14:paraId="2F486241" w14:textId="77777777" w:rsidR="00456C76" w:rsidRDefault="00000000">
      <w:pPr>
        <w:pStyle w:val="Heading2"/>
      </w:pPr>
      <w:r>
        <w:t>5.5 Search-only cost versus total system cost</w:t>
      </w:r>
    </w:p>
    <w:p w14:paraId="06EE20E6" w14:textId="77777777" w:rsidR="00456C76" w:rsidRDefault="00000000">
      <w:pPr>
        <w:jc w:val="both"/>
      </w:pPr>
      <w:r>
        <w:t>Search-only cost is the work done by one query on data that is already in the required order. Total system cost also includes preparing the data (sorting) and keeping it ready as new records arrive. This distinction decides which algorithm is best for a system, not just for a single query.</w:t>
      </w:r>
    </w:p>
    <w:p w14:paraId="7870BD64" w14:textId="77777777" w:rsidR="00456C76" w:rsidRDefault="00000000">
      <w:pPr>
        <w:keepNext/>
        <w:spacing w:after="60"/>
      </w:pPr>
      <w:r>
        <w:rPr>
          <w:b/>
          <w:sz w:val="21"/>
        </w:rPr>
        <w:t>Table 5: Search-only cost and total cost for q queries on n records</w:t>
      </w:r>
    </w:p>
    <w:tbl>
      <w:tblPr>
        <w:tblStyle w:val="TableGrid"/>
        <w:tblW w:w="0" w:type="auto"/>
        <w:jc w:val="center"/>
        <w:tblLayout w:type="fixed"/>
        <w:tblLook w:val="04A0" w:firstRow="1" w:lastRow="0" w:firstColumn="1" w:lastColumn="0" w:noHBand="0" w:noVBand="1"/>
      </w:tblPr>
      <w:tblGrid>
        <w:gridCol w:w="2160"/>
        <w:gridCol w:w="2880"/>
        <w:gridCol w:w="4320"/>
      </w:tblGrid>
      <w:tr w:rsidR="00456C76" w14:paraId="44C12B12" w14:textId="77777777">
        <w:trPr>
          <w:tblHeader/>
          <w:jc w:val="center"/>
        </w:trPr>
        <w:tc>
          <w:tcPr>
            <w:tcW w:w="2160" w:type="dxa"/>
            <w:shd w:val="clear" w:color="auto" w:fill="D9D9D9"/>
          </w:tcPr>
          <w:p w14:paraId="181E9B1E" w14:textId="77777777" w:rsidR="00456C76" w:rsidRDefault="00456C76">
            <w:pPr>
              <w:spacing w:after="20" w:line="240" w:lineRule="auto"/>
              <w:jc w:val="center"/>
            </w:pPr>
          </w:p>
        </w:tc>
        <w:tc>
          <w:tcPr>
            <w:tcW w:w="2880" w:type="dxa"/>
            <w:shd w:val="clear" w:color="auto" w:fill="D9D9D9"/>
          </w:tcPr>
          <w:p w14:paraId="6931960D" w14:textId="77777777" w:rsidR="00456C76" w:rsidRDefault="00000000">
            <w:pPr>
              <w:spacing w:after="20" w:line="240" w:lineRule="auto"/>
              <w:jc w:val="center"/>
            </w:pPr>
            <w:r>
              <w:rPr>
                <w:b/>
                <w:sz w:val="19"/>
              </w:rPr>
              <w:t>Linear Search</w:t>
            </w:r>
          </w:p>
        </w:tc>
        <w:tc>
          <w:tcPr>
            <w:tcW w:w="4320" w:type="dxa"/>
            <w:shd w:val="clear" w:color="auto" w:fill="D9D9D9"/>
          </w:tcPr>
          <w:p w14:paraId="2E566DDB" w14:textId="77777777" w:rsidR="00456C76" w:rsidRDefault="00000000">
            <w:pPr>
              <w:spacing w:after="20" w:line="240" w:lineRule="auto"/>
              <w:jc w:val="center"/>
            </w:pPr>
            <w:r>
              <w:rPr>
                <w:b/>
                <w:sz w:val="19"/>
              </w:rPr>
              <w:t>Binary Search (iterative or recursive)</w:t>
            </w:r>
          </w:p>
        </w:tc>
      </w:tr>
      <w:tr w:rsidR="00456C76" w14:paraId="1405D567" w14:textId="77777777">
        <w:trPr>
          <w:cantSplit/>
          <w:jc w:val="center"/>
        </w:trPr>
        <w:tc>
          <w:tcPr>
            <w:tcW w:w="2160" w:type="dxa"/>
          </w:tcPr>
          <w:p w14:paraId="419E3A70" w14:textId="77777777" w:rsidR="00456C76" w:rsidRDefault="00000000">
            <w:pPr>
              <w:spacing w:after="20" w:line="240" w:lineRule="auto"/>
            </w:pPr>
            <w:r>
              <w:rPr>
                <w:sz w:val="19"/>
              </w:rPr>
              <w:t>Preprocessing</w:t>
            </w:r>
          </w:p>
        </w:tc>
        <w:tc>
          <w:tcPr>
            <w:tcW w:w="2880" w:type="dxa"/>
          </w:tcPr>
          <w:p w14:paraId="6E34BFEA" w14:textId="77777777" w:rsidR="00456C76" w:rsidRDefault="00000000">
            <w:pPr>
              <w:spacing w:after="20" w:line="240" w:lineRule="auto"/>
            </w:pPr>
            <w:r>
              <w:rPr>
                <w:sz w:val="19"/>
              </w:rPr>
              <w:t>none</w:t>
            </w:r>
          </w:p>
        </w:tc>
        <w:tc>
          <w:tcPr>
            <w:tcW w:w="4320" w:type="dxa"/>
          </w:tcPr>
          <w:p w14:paraId="78B35D0E" w14:textId="77777777" w:rsidR="00456C76" w:rsidRDefault="00000000">
            <w:pPr>
              <w:spacing w:after="20" w:line="240" w:lineRule="auto"/>
            </w:pPr>
            <w:r>
              <w:rPr>
                <w:sz w:val="19"/>
              </w:rPr>
              <w:t>sort once: Θ(n log n) with a comparison sort</w:t>
            </w:r>
          </w:p>
        </w:tc>
      </w:tr>
      <w:tr w:rsidR="00456C76" w14:paraId="44A96FD9" w14:textId="77777777">
        <w:trPr>
          <w:cantSplit/>
          <w:jc w:val="center"/>
        </w:trPr>
        <w:tc>
          <w:tcPr>
            <w:tcW w:w="2160" w:type="dxa"/>
          </w:tcPr>
          <w:p w14:paraId="3ED898E0" w14:textId="77777777" w:rsidR="00456C76" w:rsidRDefault="00000000">
            <w:pPr>
              <w:spacing w:after="20" w:line="240" w:lineRule="auto"/>
            </w:pPr>
            <w:r>
              <w:rPr>
                <w:sz w:val="19"/>
              </w:rPr>
              <w:t>Search-only cost per query</w:t>
            </w:r>
          </w:p>
        </w:tc>
        <w:tc>
          <w:tcPr>
            <w:tcW w:w="2880" w:type="dxa"/>
          </w:tcPr>
          <w:p w14:paraId="166D95A8" w14:textId="77777777" w:rsidR="00456C76" w:rsidRDefault="00000000">
            <w:pPr>
              <w:spacing w:after="20" w:line="240" w:lineRule="auto"/>
            </w:pPr>
            <w:r>
              <w:rPr>
                <w:sz w:val="19"/>
              </w:rPr>
              <w:t>Θ(n) worst and average</w:t>
            </w:r>
          </w:p>
        </w:tc>
        <w:tc>
          <w:tcPr>
            <w:tcW w:w="4320" w:type="dxa"/>
          </w:tcPr>
          <w:p w14:paraId="0512FE10" w14:textId="77777777" w:rsidR="00456C76" w:rsidRDefault="00000000">
            <w:pPr>
              <w:spacing w:after="20" w:line="240" w:lineRule="auto"/>
            </w:pPr>
            <w:r>
              <w:rPr>
                <w:sz w:val="19"/>
              </w:rPr>
              <w:t>Θ(log n) worst; Θ(log n) average</w:t>
            </w:r>
          </w:p>
        </w:tc>
      </w:tr>
      <w:tr w:rsidR="00456C76" w14:paraId="0B0BCCAA" w14:textId="77777777">
        <w:trPr>
          <w:cantSplit/>
          <w:jc w:val="center"/>
        </w:trPr>
        <w:tc>
          <w:tcPr>
            <w:tcW w:w="2160" w:type="dxa"/>
          </w:tcPr>
          <w:p w14:paraId="3334AEFA" w14:textId="77777777" w:rsidR="00456C76" w:rsidRDefault="00000000">
            <w:pPr>
              <w:spacing w:after="20" w:line="240" w:lineRule="auto"/>
            </w:pPr>
            <w:r>
              <w:rPr>
                <w:sz w:val="19"/>
              </w:rPr>
              <w:t>Total for q queries</w:t>
            </w:r>
          </w:p>
        </w:tc>
        <w:tc>
          <w:tcPr>
            <w:tcW w:w="2880" w:type="dxa"/>
          </w:tcPr>
          <w:p w14:paraId="072969D1" w14:textId="77777777" w:rsidR="00456C76" w:rsidRDefault="00000000">
            <w:pPr>
              <w:spacing w:after="20" w:line="240" w:lineRule="auto"/>
            </w:pPr>
            <w:r>
              <w:rPr>
                <w:sz w:val="19"/>
              </w:rPr>
              <w:t>Θ(q·n)</w:t>
            </w:r>
          </w:p>
        </w:tc>
        <w:tc>
          <w:tcPr>
            <w:tcW w:w="4320" w:type="dxa"/>
          </w:tcPr>
          <w:p w14:paraId="5ACD24DB" w14:textId="77777777" w:rsidR="00456C76" w:rsidRDefault="00000000">
            <w:pPr>
              <w:spacing w:after="20" w:line="240" w:lineRule="auto"/>
            </w:pPr>
            <w:r>
              <w:rPr>
                <w:sz w:val="19"/>
              </w:rPr>
              <w:t>Θ(n log n + q log n)</w:t>
            </w:r>
          </w:p>
        </w:tc>
      </w:tr>
      <w:tr w:rsidR="00456C76" w14:paraId="23E28349" w14:textId="77777777">
        <w:trPr>
          <w:cantSplit/>
          <w:jc w:val="center"/>
        </w:trPr>
        <w:tc>
          <w:tcPr>
            <w:tcW w:w="2160" w:type="dxa"/>
          </w:tcPr>
          <w:p w14:paraId="5EB746D6" w14:textId="77777777" w:rsidR="00456C76" w:rsidRDefault="00000000">
            <w:pPr>
              <w:spacing w:after="20" w:line="240" w:lineRule="auto"/>
            </w:pPr>
            <w:r>
              <w:rPr>
                <w:sz w:val="19"/>
              </w:rPr>
              <w:t>Adding m new records</w:t>
            </w:r>
          </w:p>
        </w:tc>
        <w:tc>
          <w:tcPr>
            <w:tcW w:w="2880" w:type="dxa"/>
          </w:tcPr>
          <w:p w14:paraId="3825589C" w14:textId="77777777" w:rsidR="00456C76" w:rsidRDefault="00000000">
            <w:pPr>
              <w:spacing w:after="20" w:line="240" w:lineRule="auto"/>
            </w:pPr>
            <w:r>
              <w:rPr>
                <w:sz w:val="19"/>
              </w:rPr>
              <w:t>append: Θ(m)</w:t>
            </w:r>
          </w:p>
        </w:tc>
        <w:tc>
          <w:tcPr>
            <w:tcW w:w="4320" w:type="dxa"/>
          </w:tcPr>
          <w:p w14:paraId="0BC51C7C" w14:textId="77777777" w:rsidR="00456C76" w:rsidRDefault="00000000">
            <w:pPr>
              <w:spacing w:after="20" w:line="240" w:lineRule="auto"/>
            </w:pPr>
            <w:r>
              <w:rPr>
                <w:sz w:val="19"/>
              </w:rPr>
              <w:t>keep sorted: merge Θ(n + m log m), or insert one by one Θ(n) per record (shifting)</w:t>
            </w:r>
          </w:p>
        </w:tc>
      </w:tr>
      <w:tr w:rsidR="00456C76" w14:paraId="069D15CB" w14:textId="77777777">
        <w:trPr>
          <w:cantSplit/>
          <w:jc w:val="center"/>
        </w:trPr>
        <w:tc>
          <w:tcPr>
            <w:tcW w:w="2160" w:type="dxa"/>
          </w:tcPr>
          <w:p w14:paraId="43D350E0" w14:textId="77777777" w:rsidR="00456C76" w:rsidRDefault="00000000">
            <w:pPr>
              <w:spacing w:after="20" w:line="240" w:lineRule="auto"/>
            </w:pPr>
            <w:r>
              <w:rPr>
                <w:sz w:val="19"/>
              </w:rPr>
              <w:lastRenderedPageBreak/>
              <w:t>Break-even</w:t>
            </w:r>
          </w:p>
        </w:tc>
        <w:tc>
          <w:tcPr>
            <w:tcW w:w="2880" w:type="dxa"/>
          </w:tcPr>
          <w:p w14:paraId="1CD2748C" w14:textId="77777777" w:rsidR="00456C76" w:rsidRDefault="00000000">
            <w:pPr>
              <w:spacing w:after="20" w:line="240" w:lineRule="auto"/>
            </w:pPr>
            <w:r>
              <w:rPr>
                <w:sz w:val="19"/>
              </w:rPr>
              <w:t>—</w:t>
            </w:r>
          </w:p>
        </w:tc>
        <w:tc>
          <w:tcPr>
            <w:tcW w:w="4320" w:type="dxa"/>
          </w:tcPr>
          <w:p w14:paraId="50CDEA29" w14:textId="77777777" w:rsidR="00456C76" w:rsidRDefault="00000000">
            <w:pPr>
              <w:spacing w:after="20" w:line="240" w:lineRule="auto"/>
            </w:pPr>
            <w:r>
              <w:rPr>
                <w:sz w:val="19"/>
              </w:rPr>
              <w:t>binary search pays off after roughly log n queries in theory; measured break-even at n = 1,000,000: about 13 queries</w:t>
            </w:r>
          </w:p>
        </w:tc>
      </w:tr>
    </w:tbl>
    <w:p w14:paraId="5359B9A1" w14:textId="77777777" w:rsidR="00456C76" w:rsidRDefault="00456C76">
      <w:pPr>
        <w:spacing w:after="80"/>
      </w:pPr>
    </w:p>
    <w:p w14:paraId="343327C3" w14:textId="77777777" w:rsidR="00456C76" w:rsidRDefault="00000000">
      <w:pPr>
        <w:pStyle w:val="Heading1"/>
      </w:pPr>
      <w:r>
        <w:t>6. Task 4 — Best, Average and Worst Cases</w:t>
      </w:r>
    </w:p>
    <w:p w14:paraId="29892840" w14:textId="77777777" w:rsidR="00456C76" w:rsidRDefault="00000000">
      <w:pPr>
        <w:keepNext/>
        <w:spacing w:after="60"/>
      </w:pPr>
      <w:r>
        <w:rPr>
          <w:b/>
          <w:sz w:val="21"/>
        </w:rPr>
        <w:t>Table 6: Case analysis (comparison counts; n = number of records, h = ⌊log₂ n⌋ + 1)</w:t>
      </w:r>
    </w:p>
    <w:tbl>
      <w:tblPr>
        <w:tblStyle w:val="TableGrid"/>
        <w:tblW w:w="0" w:type="auto"/>
        <w:jc w:val="center"/>
        <w:tblLayout w:type="fixed"/>
        <w:tblLook w:val="04A0" w:firstRow="1" w:lastRow="0" w:firstColumn="1" w:lastColumn="0" w:noHBand="0" w:noVBand="1"/>
      </w:tblPr>
      <w:tblGrid>
        <w:gridCol w:w="1728"/>
        <w:gridCol w:w="2160"/>
        <w:gridCol w:w="3168"/>
        <w:gridCol w:w="2304"/>
      </w:tblGrid>
      <w:tr w:rsidR="00456C76" w14:paraId="52C0D797" w14:textId="77777777">
        <w:trPr>
          <w:tblHeader/>
          <w:jc w:val="center"/>
        </w:trPr>
        <w:tc>
          <w:tcPr>
            <w:tcW w:w="1728" w:type="dxa"/>
            <w:shd w:val="clear" w:color="auto" w:fill="D9D9D9"/>
          </w:tcPr>
          <w:p w14:paraId="0DD9F2E0" w14:textId="77777777" w:rsidR="00456C76" w:rsidRDefault="00000000">
            <w:pPr>
              <w:spacing w:after="20" w:line="240" w:lineRule="auto"/>
              <w:jc w:val="center"/>
            </w:pPr>
            <w:r>
              <w:rPr>
                <w:b/>
                <w:sz w:val="18"/>
              </w:rPr>
              <w:t>Algorithm</w:t>
            </w:r>
          </w:p>
        </w:tc>
        <w:tc>
          <w:tcPr>
            <w:tcW w:w="2160" w:type="dxa"/>
            <w:shd w:val="clear" w:color="auto" w:fill="D9D9D9"/>
          </w:tcPr>
          <w:p w14:paraId="7D4723C2" w14:textId="77777777" w:rsidR="00456C76" w:rsidRDefault="00000000">
            <w:pPr>
              <w:spacing w:after="20" w:line="240" w:lineRule="auto"/>
              <w:jc w:val="center"/>
            </w:pPr>
            <w:r>
              <w:rPr>
                <w:b/>
                <w:sz w:val="18"/>
              </w:rPr>
              <w:t>Case</w:t>
            </w:r>
          </w:p>
        </w:tc>
        <w:tc>
          <w:tcPr>
            <w:tcW w:w="3168" w:type="dxa"/>
            <w:shd w:val="clear" w:color="auto" w:fill="D9D9D9"/>
          </w:tcPr>
          <w:p w14:paraId="2D33C602" w14:textId="77777777" w:rsidR="00456C76" w:rsidRDefault="00000000">
            <w:pPr>
              <w:spacing w:after="20" w:line="240" w:lineRule="auto"/>
              <w:jc w:val="center"/>
            </w:pPr>
            <w:r>
              <w:rPr>
                <w:b/>
                <w:sz w:val="18"/>
              </w:rPr>
              <w:t>Condition that causes it</w:t>
            </w:r>
          </w:p>
        </w:tc>
        <w:tc>
          <w:tcPr>
            <w:tcW w:w="2304" w:type="dxa"/>
            <w:shd w:val="clear" w:color="auto" w:fill="D9D9D9"/>
          </w:tcPr>
          <w:p w14:paraId="3640105F" w14:textId="77777777" w:rsidR="00456C76" w:rsidRDefault="00000000">
            <w:pPr>
              <w:spacing w:after="20" w:line="240" w:lineRule="auto"/>
              <w:jc w:val="center"/>
            </w:pPr>
            <w:r>
              <w:rPr>
                <w:b/>
                <w:sz w:val="18"/>
              </w:rPr>
              <w:t>Comparisons</w:t>
            </w:r>
          </w:p>
        </w:tc>
      </w:tr>
      <w:tr w:rsidR="00456C76" w14:paraId="5798B1A0" w14:textId="77777777">
        <w:trPr>
          <w:cantSplit/>
          <w:jc w:val="center"/>
        </w:trPr>
        <w:tc>
          <w:tcPr>
            <w:tcW w:w="1728" w:type="dxa"/>
          </w:tcPr>
          <w:p w14:paraId="4B1B95D8" w14:textId="77777777" w:rsidR="00456C76" w:rsidRDefault="00000000">
            <w:pPr>
              <w:spacing w:after="20" w:line="240" w:lineRule="auto"/>
            </w:pPr>
            <w:r>
              <w:rPr>
                <w:sz w:val="18"/>
              </w:rPr>
              <w:t>Linear</w:t>
            </w:r>
          </w:p>
        </w:tc>
        <w:tc>
          <w:tcPr>
            <w:tcW w:w="2160" w:type="dxa"/>
          </w:tcPr>
          <w:p w14:paraId="7C505F13" w14:textId="77777777" w:rsidR="00456C76" w:rsidRDefault="00000000">
            <w:pPr>
              <w:spacing w:after="20" w:line="240" w:lineRule="auto"/>
            </w:pPr>
            <w:r>
              <w:rPr>
                <w:sz w:val="18"/>
              </w:rPr>
              <w:t>Best</w:t>
            </w:r>
          </w:p>
        </w:tc>
        <w:tc>
          <w:tcPr>
            <w:tcW w:w="3168" w:type="dxa"/>
          </w:tcPr>
          <w:p w14:paraId="325C536A" w14:textId="77777777" w:rsidR="00456C76" w:rsidRDefault="00000000">
            <w:pPr>
              <w:spacing w:after="20" w:line="240" w:lineRule="auto"/>
            </w:pPr>
            <w:r>
              <w:rPr>
                <w:sz w:val="18"/>
              </w:rPr>
              <w:t>target is the first element</w:t>
            </w:r>
          </w:p>
        </w:tc>
        <w:tc>
          <w:tcPr>
            <w:tcW w:w="2304" w:type="dxa"/>
          </w:tcPr>
          <w:p w14:paraId="1AF8D88F" w14:textId="77777777" w:rsidR="00456C76" w:rsidRDefault="00000000">
            <w:pPr>
              <w:spacing w:after="20" w:line="240" w:lineRule="auto"/>
            </w:pPr>
            <w:r>
              <w:rPr>
                <w:sz w:val="18"/>
              </w:rPr>
              <w:t>1</w:t>
            </w:r>
          </w:p>
        </w:tc>
      </w:tr>
      <w:tr w:rsidR="00456C76" w14:paraId="546A8CC6" w14:textId="77777777">
        <w:trPr>
          <w:cantSplit/>
          <w:jc w:val="center"/>
        </w:trPr>
        <w:tc>
          <w:tcPr>
            <w:tcW w:w="1728" w:type="dxa"/>
          </w:tcPr>
          <w:p w14:paraId="17E33280" w14:textId="77777777" w:rsidR="00456C76" w:rsidRDefault="00000000">
            <w:pPr>
              <w:spacing w:after="20" w:line="240" w:lineRule="auto"/>
            </w:pPr>
            <w:r>
              <w:rPr>
                <w:sz w:val="18"/>
              </w:rPr>
              <w:t>Linear</w:t>
            </w:r>
          </w:p>
        </w:tc>
        <w:tc>
          <w:tcPr>
            <w:tcW w:w="2160" w:type="dxa"/>
          </w:tcPr>
          <w:p w14:paraId="02151725" w14:textId="77777777" w:rsidR="00456C76" w:rsidRDefault="00000000">
            <w:pPr>
              <w:spacing w:after="20" w:line="240" w:lineRule="auto"/>
            </w:pPr>
            <w:r>
              <w:rPr>
                <w:sz w:val="18"/>
              </w:rPr>
              <w:t>Average, successful</w:t>
            </w:r>
          </w:p>
        </w:tc>
        <w:tc>
          <w:tcPr>
            <w:tcW w:w="3168" w:type="dxa"/>
          </w:tcPr>
          <w:p w14:paraId="7E259438" w14:textId="77777777" w:rsidR="00456C76" w:rsidRDefault="00000000">
            <w:pPr>
              <w:spacing w:after="20" w:line="240" w:lineRule="auto"/>
            </w:pPr>
            <w:r>
              <w:rPr>
                <w:sz w:val="18"/>
              </w:rPr>
              <w:t>target equally likely at any of n positions</w:t>
            </w:r>
          </w:p>
        </w:tc>
        <w:tc>
          <w:tcPr>
            <w:tcW w:w="2304" w:type="dxa"/>
          </w:tcPr>
          <w:p w14:paraId="02B427E1" w14:textId="77777777" w:rsidR="00456C76" w:rsidRDefault="00000000">
            <w:pPr>
              <w:spacing w:after="20" w:line="240" w:lineRule="auto"/>
            </w:pPr>
            <w:r>
              <w:rPr>
                <w:sz w:val="18"/>
              </w:rPr>
              <w:t>(n+1)/2</w:t>
            </w:r>
          </w:p>
        </w:tc>
      </w:tr>
      <w:tr w:rsidR="00456C76" w14:paraId="2CEAA9F6" w14:textId="77777777">
        <w:trPr>
          <w:cantSplit/>
          <w:jc w:val="center"/>
        </w:trPr>
        <w:tc>
          <w:tcPr>
            <w:tcW w:w="1728" w:type="dxa"/>
          </w:tcPr>
          <w:p w14:paraId="16A75DF4" w14:textId="77777777" w:rsidR="00456C76" w:rsidRDefault="00000000">
            <w:pPr>
              <w:spacing w:after="20" w:line="240" w:lineRule="auto"/>
            </w:pPr>
            <w:r>
              <w:rPr>
                <w:sz w:val="18"/>
              </w:rPr>
              <w:t>Linear</w:t>
            </w:r>
          </w:p>
        </w:tc>
        <w:tc>
          <w:tcPr>
            <w:tcW w:w="2160" w:type="dxa"/>
          </w:tcPr>
          <w:p w14:paraId="2DCC11D7" w14:textId="77777777" w:rsidR="00456C76" w:rsidRDefault="00000000">
            <w:pPr>
              <w:spacing w:after="20" w:line="240" w:lineRule="auto"/>
            </w:pPr>
            <w:r>
              <w:rPr>
                <w:sz w:val="18"/>
              </w:rPr>
              <w:t>Worst, successful</w:t>
            </w:r>
          </w:p>
        </w:tc>
        <w:tc>
          <w:tcPr>
            <w:tcW w:w="3168" w:type="dxa"/>
          </w:tcPr>
          <w:p w14:paraId="08D5216D" w14:textId="77777777" w:rsidR="00456C76" w:rsidRDefault="00000000">
            <w:pPr>
              <w:spacing w:after="20" w:line="240" w:lineRule="auto"/>
            </w:pPr>
            <w:r>
              <w:rPr>
                <w:sz w:val="18"/>
              </w:rPr>
              <w:t>target is the last element</w:t>
            </w:r>
          </w:p>
        </w:tc>
        <w:tc>
          <w:tcPr>
            <w:tcW w:w="2304" w:type="dxa"/>
          </w:tcPr>
          <w:p w14:paraId="73700E8A" w14:textId="77777777" w:rsidR="00456C76" w:rsidRDefault="00000000">
            <w:pPr>
              <w:spacing w:after="20" w:line="240" w:lineRule="auto"/>
            </w:pPr>
            <w:r>
              <w:rPr>
                <w:sz w:val="18"/>
              </w:rPr>
              <w:t>n</w:t>
            </w:r>
          </w:p>
        </w:tc>
      </w:tr>
      <w:tr w:rsidR="00456C76" w14:paraId="1D5E98CC" w14:textId="77777777">
        <w:trPr>
          <w:cantSplit/>
          <w:jc w:val="center"/>
        </w:trPr>
        <w:tc>
          <w:tcPr>
            <w:tcW w:w="1728" w:type="dxa"/>
          </w:tcPr>
          <w:p w14:paraId="41871683" w14:textId="77777777" w:rsidR="00456C76" w:rsidRDefault="00000000">
            <w:pPr>
              <w:spacing w:after="20" w:line="240" w:lineRule="auto"/>
            </w:pPr>
            <w:r>
              <w:rPr>
                <w:sz w:val="18"/>
              </w:rPr>
              <w:t>Linear</w:t>
            </w:r>
          </w:p>
        </w:tc>
        <w:tc>
          <w:tcPr>
            <w:tcW w:w="2160" w:type="dxa"/>
          </w:tcPr>
          <w:p w14:paraId="767778C0" w14:textId="77777777" w:rsidR="00456C76" w:rsidRDefault="00000000">
            <w:pPr>
              <w:spacing w:after="20" w:line="240" w:lineRule="auto"/>
            </w:pPr>
            <w:r>
              <w:rPr>
                <w:sz w:val="18"/>
              </w:rPr>
              <w:t>Unsuccessful (always worst)</w:t>
            </w:r>
          </w:p>
        </w:tc>
        <w:tc>
          <w:tcPr>
            <w:tcW w:w="3168" w:type="dxa"/>
          </w:tcPr>
          <w:p w14:paraId="606063CC" w14:textId="77777777" w:rsidR="00456C76" w:rsidRDefault="00000000">
            <w:pPr>
              <w:spacing w:after="20" w:line="240" w:lineRule="auto"/>
            </w:pPr>
            <w:r>
              <w:rPr>
                <w:sz w:val="18"/>
              </w:rPr>
              <w:t>target absent: whole list scanned</w:t>
            </w:r>
          </w:p>
        </w:tc>
        <w:tc>
          <w:tcPr>
            <w:tcW w:w="2304" w:type="dxa"/>
          </w:tcPr>
          <w:p w14:paraId="6CE1614C" w14:textId="77777777" w:rsidR="00456C76" w:rsidRDefault="00000000">
            <w:pPr>
              <w:spacing w:after="20" w:line="240" w:lineRule="auto"/>
            </w:pPr>
            <w:r>
              <w:rPr>
                <w:sz w:val="18"/>
              </w:rPr>
              <w:t>n</w:t>
            </w:r>
          </w:p>
        </w:tc>
      </w:tr>
      <w:tr w:rsidR="00456C76" w14:paraId="66B19E93" w14:textId="77777777">
        <w:trPr>
          <w:cantSplit/>
          <w:jc w:val="center"/>
        </w:trPr>
        <w:tc>
          <w:tcPr>
            <w:tcW w:w="1728" w:type="dxa"/>
          </w:tcPr>
          <w:p w14:paraId="51188B12" w14:textId="77777777" w:rsidR="00456C76" w:rsidRDefault="00000000">
            <w:pPr>
              <w:spacing w:after="20" w:line="240" w:lineRule="auto"/>
            </w:pPr>
            <w:r>
              <w:rPr>
                <w:sz w:val="18"/>
              </w:rPr>
              <w:t>Binary (both)</w:t>
            </w:r>
          </w:p>
        </w:tc>
        <w:tc>
          <w:tcPr>
            <w:tcW w:w="2160" w:type="dxa"/>
          </w:tcPr>
          <w:p w14:paraId="359C1DE3" w14:textId="77777777" w:rsidR="00456C76" w:rsidRDefault="00000000">
            <w:pPr>
              <w:spacing w:after="20" w:line="240" w:lineRule="auto"/>
            </w:pPr>
            <w:r>
              <w:rPr>
                <w:sz w:val="18"/>
              </w:rPr>
              <w:t>Best</w:t>
            </w:r>
          </w:p>
        </w:tc>
        <w:tc>
          <w:tcPr>
            <w:tcW w:w="3168" w:type="dxa"/>
          </w:tcPr>
          <w:p w14:paraId="413359F8" w14:textId="77777777" w:rsidR="00456C76" w:rsidRDefault="00000000">
            <w:pPr>
              <w:spacing w:after="20" w:line="240" w:lineRule="auto"/>
            </w:pPr>
            <w:r>
              <w:rPr>
                <w:sz w:val="18"/>
              </w:rPr>
              <w:t>target is the first middle element probed</w:t>
            </w:r>
          </w:p>
        </w:tc>
        <w:tc>
          <w:tcPr>
            <w:tcW w:w="2304" w:type="dxa"/>
          </w:tcPr>
          <w:p w14:paraId="6A0F4407" w14:textId="77777777" w:rsidR="00456C76" w:rsidRDefault="00000000">
            <w:pPr>
              <w:spacing w:after="20" w:line="240" w:lineRule="auto"/>
            </w:pPr>
            <w:r>
              <w:rPr>
                <w:sz w:val="18"/>
              </w:rPr>
              <w:t>1</w:t>
            </w:r>
          </w:p>
        </w:tc>
      </w:tr>
      <w:tr w:rsidR="00456C76" w14:paraId="04227C7F" w14:textId="77777777">
        <w:trPr>
          <w:cantSplit/>
          <w:jc w:val="center"/>
        </w:trPr>
        <w:tc>
          <w:tcPr>
            <w:tcW w:w="1728" w:type="dxa"/>
          </w:tcPr>
          <w:p w14:paraId="471D6C08" w14:textId="77777777" w:rsidR="00456C76" w:rsidRDefault="00000000">
            <w:pPr>
              <w:spacing w:after="20" w:line="240" w:lineRule="auto"/>
            </w:pPr>
            <w:r>
              <w:rPr>
                <w:sz w:val="18"/>
              </w:rPr>
              <w:t>Binary (both)</w:t>
            </w:r>
          </w:p>
        </w:tc>
        <w:tc>
          <w:tcPr>
            <w:tcW w:w="2160" w:type="dxa"/>
          </w:tcPr>
          <w:p w14:paraId="4EC647B2" w14:textId="77777777" w:rsidR="00456C76" w:rsidRDefault="00000000">
            <w:pPr>
              <w:spacing w:after="20" w:line="240" w:lineRule="auto"/>
            </w:pPr>
            <w:r>
              <w:rPr>
                <w:sz w:val="18"/>
              </w:rPr>
              <w:t>Average, successful</w:t>
            </w:r>
          </w:p>
        </w:tc>
        <w:tc>
          <w:tcPr>
            <w:tcW w:w="3168" w:type="dxa"/>
          </w:tcPr>
          <w:p w14:paraId="27B95ADF" w14:textId="77777777" w:rsidR="00456C76" w:rsidRDefault="00000000">
            <w:pPr>
              <w:spacing w:after="20" w:line="240" w:lineRule="auto"/>
            </w:pPr>
            <w:r>
              <w:rPr>
                <w:sz w:val="18"/>
              </w:rPr>
              <w:t>target equally likely to be any stored key</w:t>
            </w:r>
          </w:p>
        </w:tc>
        <w:tc>
          <w:tcPr>
            <w:tcW w:w="2304" w:type="dxa"/>
          </w:tcPr>
          <w:p w14:paraId="0CDFE35F" w14:textId="77777777" w:rsidR="00456C76" w:rsidRDefault="00000000">
            <w:pPr>
              <w:spacing w:after="20" w:line="240" w:lineRule="auto"/>
            </w:pPr>
            <w:r>
              <w:rPr>
                <w:sz w:val="18"/>
              </w:rPr>
              <w:t>(h−2)2^(h−1)+1+h(n−2^(h−1)+1) over n ≈ log₂ n − 1</w:t>
            </w:r>
          </w:p>
        </w:tc>
      </w:tr>
      <w:tr w:rsidR="00456C76" w14:paraId="5C721B60" w14:textId="77777777">
        <w:trPr>
          <w:cantSplit/>
          <w:jc w:val="center"/>
        </w:trPr>
        <w:tc>
          <w:tcPr>
            <w:tcW w:w="1728" w:type="dxa"/>
          </w:tcPr>
          <w:p w14:paraId="3A0EC477" w14:textId="77777777" w:rsidR="00456C76" w:rsidRDefault="00000000">
            <w:pPr>
              <w:spacing w:after="20" w:line="240" w:lineRule="auto"/>
            </w:pPr>
            <w:r>
              <w:rPr>
                <w:sz w:val="18"/>
              </w:rPr>
              <w:t>Binary (both)</w:t>
            </w:r>
          </w:p>
        </w:tc>
        <w:tc>
          <w:tcPr>
            <w:tcW w:w="2160" w:type="dxa"/>
          </w:tcPr>
          <w:p w14:paraId="6393E923" w14:textId="77777777" w:rsidR="00456C76" w:rsidRDefault="00000000">
            <w:pPr>
              <w:spacing w:after="20" w:line="240" w:lineRule="auto"/>
            </w:pPr>
            <w:r>
              <w:rPr>
                <w:sz w:val="18"/>
              </w:rPr>
              <w:t>Worst, successful</w:t>
            </w:r>
          </w:p>
        </w:tc>
        <w:tc>
          <w:tcPr>
            <w:tcW w:w="3168" w:type="dxa"/>
          </w:tcPr>
          <w:p w14:paraId="3C63D0BC" w14:textId="77777777" w:rsidR="00456C76" w:rsidRDefault="00000000">
            <w:pPr>
              <w:spacing w:after="20" w:line="240" w:lineRule="auto"/>
            </w:pPr>
            <w:r>
              <w:rPr>
                <w:sz w:val="18"/>
              </w:rPr>
              <w:t>target is in the last probe-tree level</w:t>
            </w:r>
          </w:p>
        </w:tc>
        <w:tc>
          <w:tcPr>
            <w:tcW w:w="2304" w:type="dxa"/>
          </w:tcPr>
          <w:p w14:paraId="5C4BA126" w14:textId="77777777" w:rsidR="00456C76" w:rsidRDefault="00000000">
            <w:pPr>
              <w:spacing w:after="20" w:line="240" w:lineRule="auto"/>
            </w:pPr>
            <w:r>
              <w:rPr>
                <w:sz w:val="18"/>
              </w:rPr>
              <w:t>⌊log₂ n⌋ + 1</w:t>
            </w:r>
          </w:p>
        </w:tc>
      </w:tr>
      <w:tr w:rsidR="00456C76" w14:paraId="2A50381D" w14:textId="77777777">
        <w:trPr>
          <w:cantSplit/>
          <w:jc w:val="center"/>
        </w:trPr>
        <w:tc>
          <w:tcPr>
            <w:tcW w:w="1728" w:type="dxa"/>
          </w:tcPr>
          <w:p w14:paraId="20911349" w14:textId="77777777" w:rsidR="00456C76" w:rsidRDefault="00000000">
            <w:pPr>
              <w:spacing w:after="20" w:line="240" w:lineRule="auto"/>
            </w:pPr>
            <w:r>
              <w:rPr>
                <w:sz w:val="18"/>
              </w:rPr>
              <w:t>Binary (both)</w:t>
            </w:r>
          </w:p>
        </w:tc>
        <w:tc>
          <w:tcPr>
            <w:tcW w:w="2160" w:type="dxa"/>
          </w:tcPr>
          <w:p w14:paraId="789D9016" w14:textId="77777777" w:rsidR="00456C76" w:rsidRDefault="00000000">
            <w:pPr>
              <w:spacing w:after="20" w:line="240" w:lineRule="auto"/>
            </w:pPr>
            <w:r>
              <w:rPr>
                <w:sz w:val="18"/>
              </w:rPr>
              <w:t>Unsuccessful</w:t>
            </w:r>
          </w:p>
        </w:tc>
        <w:tc>
          <w:tcPr>
            <w:tcW w:w="3168" w:type="dxa"/>
          </w:tcPr>
          <w:p w14:paraId="4FADA184" w14:textId="77777777" w:rsidR="00456C76" w:rsidRDefault="00000000">
            <w:pPr>
              <w:spacing w:after="20" w:line="240" w:lineRule="auto"/>
            </w:pPr>
            <w:r>
              <w:rPr>
                <w:sz w:val="18"/>
              </w:rPr>
              <w:t>target absent; ends when the interval is empty</w:t>
            </w:r>
          </w:p>
        </w:tc>
        <w:tc>
          <w:tcPr>
            <w:tcW w:w="2304" w:type="dxa"/>
          </w:tcPr>
          <w:p w14:paraId="531A12CE" w14:textId="77777777" w:rsidR="00456C76" w:rsidRDefault="00000000">
            <w:pPr>
              <w:spacing w:after="20" w:line="240" w:lineRule="auto"/>
            </w:pPr>
            <w:r>
              <w:rPr>
                <w:sz w:val="18"/>
              </w:rPr>
              <w:t>h or h−1; worst ⌊log₂ n⌋ + 1; average formula in Task 3</w:t>
            </w:r>
          </w:p>
        </w:tc>
      </w:tr>
      <w:tr w:rsidR="00456C76" w14:paraId="58E3E15B" w14:textId="77777777">
        <w:trPr>
          <w:cantSplit/>
          <w:jc w:val="center"/>
        </w:trPr>
        <w:tc>
          <w:tcPr>
            <w:tcW w:w="1728" w:type="dxa"/>
          </w:tcPr>
          <w:p w14:paraId="62856AC1" w14:textId="77777777" w:rsidR="00456C76" w:rsidRDefault="00000000">
            <w:pPr>
              <w:spacing w:after="20" w:line="240" w:lineRule="auto"/>
            </w:pPr>
            <w:r>
              <w:rPr>
                <w:sz w:val="18"/>
              </w:rPr>
              <w:t>Recursive binary</w:t>
            </w:r>
          </w:p>
        </w:tc>
        <w:tc>
          <w:tcPr>
            <w:tcW w:w="2160" w:type="dxa"/>
          </w:tcPr>
          <w:p w14:paraId="335D4D20" w14:textId="77777777" w:rsidR="00456C76" w:rsidRDefault="00000000">
            <w:pPr>
              <w:spacing w:after="20" w:line="240" w:lineRule="auto"/>
            </w:pPr>
            <w:r>
              <w:rPr>
                <w:sz w:val="18"/>
              </w:rPr>
              <w:t>Stack space</w:t>
            </w:r>
          </w:p>
        </w:tc>
        <w:tc>
          <w:tcPr>
            <w:tcW w:w="3168" w:type="dxa"/>
          </w:tcPr>
          <w:p w14:paraId="1D648464" w14:textId="77777777" w:rsidR="00456C76" w:rsidRDefault="00000000">
            <w:pPr>
              <w:spacing w:after="20" w:line="240" w:lineRule="auto"/>
            </w:pPr>
            <w:r>
              <w:rPr>
                <w:sz w:val="18"/>
              </w:rPr>
              <w:t>deepest path (an unsuccessful search of maximum length)</w:t>
            </w:r>
          </w:p>
        </w:tc>
        <w:tc>
          <w:tcPr>
            <w:tcW w:w="2304" w:type="dxa"/>
          </w:tcPr>
          <w:p w14:paraId="3437B9E9" w14:textId="77777777" w:rsidR="00456C76" w:rsidRDefault="00000000">
            <w:pPr>
              <w:spacing w:after="20" w:line="240" w:lineRule="auto"/>
            </w:pPr>
            <w:r>
              <w:rPr>
                <w:sz w:val="18"/>
              </w:rPr>
              <w:t>≤ ⌊log₂ n⌋ + 2 frames</w:t>
            </w:r>
          </w:p>
        </w:tc>
      </w:tr>
    </w:tbl>
    <w:p w14:paraId="3949455D" w14:textId="77777777" w:rsidR="00456C76" w:rsidRDefault="00456C76">
      <w:pPr>
        <w:spacing w:after="80"/>
      </w:pPr>
    </w:p>
    <w:p w14:paraId="4AF6CA70" w14:textId="77777777" w:rsidR="00456C76" w:rsidRDefault="00000000">
      <w:pPr>
        <w:jc w:val="both"/>
      </w:pPr>
      <w:r>
        <w:t>Successful and unsuccessful binary searches differ by at most one comparison, but for linear search an unsuccessful search always costs n whereas a successful one costs (n+1)/2 on average, so the distinction matters most for linear search.</w:t>
      </w:r>
    </w:p>
    <w:p w14:paraId="78C119BA" w14:textId="77777777" w:rsidR="00456C76" w:rsidRDefault="00000000">
      <w:pPr>
        <w:pStyle w:val="Heading2"/>
      </w:pPr>
      <w:r>
        <w:t>6.1 Validation of the formulas against the code</w:t>
      </w:r>
    </w:p>
    <w:p w14:paraId="2304FC1E" w14:textId="77777777" w:rsidR="00456C76" w:rsidRDefault="00000000">
      <w:pPr>
        <w:jc w:val="both"/>
      </w:pPr>
      <w:r>
        <w:t xml:space="preserve">The program ran each algorithm on </w:t>
      </w:r>
      <w:r>
        <w:rPr>
          <w:b/>
        </w:rPr>
        <w:t>every</w:t>
      </w:r>
      <w:r>
        <w:t xml:space="preserve"> stored key and </w:t>
      </w:r>
      <w:r>
        <w:rPr>
          <w:b/>
        </w:rPr>
        <w:t>every</w:t>
      </w:r>
      <w:r>
        <w:t xml:space="preserve"> gap (unsuccessful key) for many list sizes and compared the measured comparison counts with the formulas. </w:t>
      </w:r>
      <w:r>
        <w:rPr>
          <w:b/>
        </w:rPr>
        <w:t>146 of 146 checks matched exactly</w:t>
      </w:r>
      <w:r>
        <w:t xml:space="preserve"> (theory_validation.csv). The table below shows the results for n = 1,000; the CSV contains the other sizes (up to n = 100,000 for binary search), including n = 1, 2, 3, 7, 8, 15, 1,023 and 10,000.</w:t>
      </w:r>
    </w:p>
    <w:p w14:paraId="1148D501" w14:textId="77777777" w:rsidR="00456C76" w:rsidRDefault="00000000">
      <w:pPr>
        <w:keepNext/>
        <w:spacing w:after="60"/>
      </w:pPr>
      <w:r>
        <w:rPr>
          <w:b/>
          <w:sz w:val="21"/>
        </w:rPr>
        <w:t>Table 7: Theoretical versus measured comparison counts, n = 1,000 (all keys and gaps)</w:t>
      </w:r>
    </w:p>
    <w:tbl>
      <w:tblPr>
        <w:tblStyle w:val="TableGrid"/>
        <w:tblW w:w="0" w:type="auto"/>
        <w:jc w:val="center"/>
        <w:tblLayout w:type="fixed"/>
        <w:tblLook w:val="04A0" w:firstRow="1" w:lastRow="0" w:firstColumn="1" w:lastColumn="0" w:noHBand="0" w:noVBand="1"/>
      </w:tblPr>
      <w:tblGrid>
        <w:gridCol w:w="1584"/>
        <w:gridCol w:w="2160"/>
        <w:gridCol w:w="2448"/>
        <w:gridCol w:w="1152"/>
        <w:gridCol w:w="1152"/>
        <w:gridCol w:w="864"/>
      </w:tblGrid>
      <w:tr w:rsidR="00456C76" w14:paraId="54256A22" w14:textId="77777777">
        <w:trPr>
          <w:tblHeader/>
          <w:jc w:val="center"/>
        </w:trPr>
        <w:tc>
          <w:tcPr>
            <w:tcW w:w="1584" w:type="dxa"/>
            <w:shd w:val="clear" w:color="auto" w:fill="D9D9D9"/>
          </w:tcPr>
          <w:p w14:paraId="3220537E" w14:textId="77777777" w:rsidR="00456C76" w:rsidRDefault="00000000">
            <w:pPr>
              <w:spacing w:after="20" w:line="240" w:lineRule="auto"/>
              <w:jc w:val="center"/>
            </w:pPr>
            <w:r>
              <w:rPr>
                <w:b/>
                <w:sz w:val="18"/>
              </w:rPr>
              <w:t>Algorithm</w:t>
            </w:r>
          </w:p>
        </w:tc>
        <w:tc>
          <w:tcPr>
            <w:tcW w:w="2160" w:type="dxa"/>
            <w:shd w:val="clear" w:color="auto" w:fill="D9D9D9"/>
          </w:tcPr>
          <w:p w14:paraId="1D2FD13B" w14:textId="77777777" w:rsidR="00456C76" w:rsidRDefault="00000000">
            <w:pPr>
              <w:spacing w:after="20" w:line="240" w:lineRule="auto"/>
              <w:jc w:val="center"/>
            </w:pPr>
            <w:r>
              <w:rPr>
                <w:b/>
                <w:sz w:val="18"/>
              </w:rPr>
              <w:t>Case</w:t>
            </w:r>
          </w:p>
        </w:tc>
        <w:tc>
          <w:tcPr>
            <w:tcW w:w="2448" w:type="dxa"/>
            <w:shd w:val="clear" w:color="auto" w:fill="D9D9D9"/>
          </w:tcPr>
          <w:p w14:paraId="4E7A90B6" w14:textId="77777777" w:rsidR="00456C76" w:rsidRDefault="00000000">
            <w:pPr>
              <w:spacing w:after="20" w:line="240" w:lineRule="auto"/>
              <w:jc w:val="center"/>
            </w:pPr>
            <w:r>
              <w:rPr>
                <w:b/>
                <w:sz w:val="18"/>
              </w:rPr>
              <w:t>Formula</w:t>
            </w:r>
          </w:p>
        </w:tc>
        <w:tc>
          <w:tcPr>
            <w:tcW w:w="1152" w:type="dxa"/>
            <w:shd w:val="clear" w:color="auto" w:fill="D9D9D9"/>
          </w:tcPr>
          <w:p w14:paraId="4F0E6C82" w14:textId="77777777" w:rsidR="00456C76" w:rsidRDefault="00000000">
            <w:pPr>
              <w:spacing w:after="20" w:line="240" w:lineRule="auto"/>
              <w:jc w:val="center"/>
            </w:pPr>
            <w:r>
              <w:rPr>
                <w:b/>
                <w:sz w:val="18"/>
              </w:rPr>
              <w:t>Theory</w:t>
            </w:r>
          </w:p>
        </w:tc>
        <w:tc>
          <w:tcPr>
            <w:tcW w:w="1152" w:type="dxa"/>
            <w:shd w:val="clear" w:color="auto" w:fill="D9D9D9"/>
          </w:tcPr>
          <w:p w14:paraId="7765A19F" w14:textId="77777777" w:rsidR="00456C76" w:rsidRDefault="00000000">
            <w:pPr>
              <w:spacing w:after="20" w:line="240" w:lineRule="auto"/>
              <w:jc w:val="center"/>
            </w:pPr>
            <w:r>
              <w:rPr>
                <w:b/>
                <w:sz w:val="18"/>
              </w:rPr>
              <w:t>Measured</w:t>
            </w:r>
          </w:p>
        </w:tc>
        <w:tc>
          <w:tcPr>
            <w:tcW w:w="864" w:type="dxa"/>
            <w:shd w:val="clear" w:color="auto" w:fill="D9D9D9"/>
          </w:tcPr>
          <w:p w14:paraId="10F64E45" w14:textId="77777777" w:rsidR="00456C76" w:rsidRDefault="00000000">
            <w:pPr>
              <w:spacing w:after="20" w:line="240" w:lineRule="auto"/>
              <w:jc w:val="center"/>
            </w:pPr>
            <w:r>
              <w:rPr>
                <w:b/>
                <w:sz w:val="18"/>
              </w:rPr>
              <w:t>Match</w:t>
            </w:r>
          </w:p>
        </w:tc>
      </w:tr>
      <w:tr w:rsidR="00456C76" w14:paraId="4868DDDB" w14:textId="77777777">
        <w:trPr>
          <w:cantSplit/>
          <w:jc w:val="center"/>
        </w:trPr>
        <w:tc>
          <w:tcPr>
            <w:tcW w:w="1584" w:type="dxa"/>
          </w:tcPr>
          <w:p w14:paraId="3A65759D" w14:textId="77777777" w:rsidR="00456C76" w:rsidRDefault="00000000">
            <w:pPr>
              <w:spacing w:after="20" w:line="240" w:lineRule="auto"/>
            </w:pPr>
            <w:r>
              <w:rPr>
                <w:sz w:val="18"/>
              </w:rPr>
              <w:t>Linear</w:t>
            </w:r>
          </w:p>
        </w:tc>
        <w:tc>
          <w:tcPr>
            <w:tcW w:w="2160" w:type="dxa"/>
          </w:tcPr>
          <w:p w14:paraId="615DEB04" w14:textId="77777777" w:rsidR="00456C76" w:rsidRDefault="00000000">
            <w:pPr>
              <w:spacing w:after="20" w:line="240" w:lineRule="auto"/>
            </w:pPr>
            <w:r>
              <w:rPr>
                <w:sz w:val="18"/>
              </w:rPr>
              <w:t>best successful</w:t>
            </w:r>
          </w:p>
        </w:tc>
        <w:tc>
          <w:tcPr>
            <w:tcW w:w="2448" w:type="dxa"/>
          </w:tcPr>
          <w:p w14:paraId="6B0DD044" w14:textId="77777777" w:rsidR="00456C76" w:rsidRDefault="00000000">
            <w:pPr>
              <w:spacing w:after="20" w:line="240" w:lineRule="auto"/>
            </w:pPr>
            <w:r>
              <w:rPr>
                <w:sz w:val="18"/>
              </w:rPr>
              <w:t>1</w:t>
            </w:r>
          </w:p>
        </w:tc>
        <w:tc>
          <w:tcPr>
            <w:tcW w:w="1152" w:type="dxa"/>
          </w:tcPr>
          <w:p w14:paraId="0BFBBC6A" w14:textId="77777777" w:rsidR="00456C76" w:rsidRDefault="00000000">
            <w:pPr>
              <w:spacing w:after="20" w:line="240" w:lineRule="auto"/>
            </w:pPr>
            <w:r>
              <w:rPr>
                <w:sz w:val="18"/>
              </w:rPr>
              <w:t>1</w:t>
            </w:r>
          </w:p>
        </w:tc>
        <w:tc>
          <w:tcPr>
            <w:tcW w:w="1152" w:type="dxa"/>
          </w:tcPr>
          <w:p w14:paraId="5377DDC9" w14:textId="77777777" w:rsidR="00456C76" w:rsidRDefault="00000000">
            <w:pPr>
              <w:spacing w:after="20" w:line="240" w:lineRule="auto"/>
            </w:pPr>
            <w:r>
              <w:rPr>
                <w:sz w:val="18"/>
              </w:rPr>
              <w:t>1</w:t>
            </w:r>
          </w:p>
        </w:tc>
        <w:tc>
          <w:tcPr>
            <w:tcW w:w="864" w:type="dxa"/>
          </w:tcPr>
          <w:p w14:paraId="38845976" w14:textId="77777777" w:rsidR="00456C76" w:rsidRDefault="00000000">
            <w:pPr>
              <w:spacing w:after="20" w:line="240" w:lineRule="auto"/>
            </w:pPr>
            <w:r>
              <w:rPr>
                <w:sz w:val="18"/>
              </w:rPr>
              <w:t>yes</w:t>
            </w:r>
          </w:p>
        </w:tc>
      </w:tr>
      <w:tr w:rsidR="00456C76" w14:paraId="0CC82391" w14:textId="77777777">
        <w:trPr>
          <w:cantSplit/>
          <w:jc w:val="center"/>
        </w:trPr>
        <w:tc>
          <w:tcPr>
            <w:tcW w:w="1584" w:type="dxa"/>
          </w:tcPr>
          <w:p w14:paraId="7A13FA2A" w14:textId="77777777" w:rsidR="00456C76" w:rsidRDefault="00000000">
            <w:pPr>
              <w:spacing w:after="20" w:line="240" w:lineRule="auto"/>
            </w:pPr>
            <w:r>
              <w:rPr>
                <w:sz w:val="18"/>
              </w:rPr>
              <w:t>Linear</w:t>
            </w:r>
          </w:p>
        </w:tc>
        <w:tc>
          <w:tcPr>
            <w:tcW w:w="2160" w:type="dxa"/>
          </w:tcPr>
          <w:p w14:paraId="6B7114C4" w14:textId="77777777" w:rsidR="00456C76" w:rsidRDefault="00000000">
            <w:pPr>
              <w:spacing w:after="20" w:line="240" w:lineRule="auto"/>
            </w:pPr>
            <w:r>
              <w:rPr>
                <w:sz w:val="18"/>
              </w:rPr>
              <w:t>worst successful</w:t>
            </w:r>
          </w:p>
        </w:tc>
        <w:tc>
          <w:tcPr>
            <w:tcW w:w="2448" w:type="dxa"/>
          </w:tcPr>
          <w:p w14:paraId="6C36989D" w14:textId="77777777" w:rsidR="00456C76" w:rsidRDefault="00000000">
            <w:pPr>
              <w:spacing w:after="20" w:line="240" w:lineRule="auto"/>
            </w:pPr>
            <w:r>
              <w:rPr>
                <w:sz w:val="18"/>
              </w:rPr>
              <w:t>n</w:t>
            </w:r>
          </w:p>
        </w:tc>
        <w:tc>
          <w:tcPr>
            <w:tcW w:w="1152" w:type="dxa"/>
          </w:tcPr>
          <w:p w14:paraId="0589B128" w14:textId="77777777" w:rsidR="00456C76" w:rsidRDefault="00000000">
            <w:pPr>
              <w:spacing w:after="20" w:line="240" w:lineRule="auto"/>
            </w:pPr>
            <w:r>
              <w:rPr>
                <w:sz w:val="18"/>
              </w:rPr>
              <w:t>1000</w:t>
            </w:r>
          </w:p>
        </w:tc>
        <w:tc>
          <w:tcPr>
            <w:tcW w:w="1152" w:type="dxa"/>
          </w:tcPr>
          <w:p w14:paraId="0E5DF139" w14:textId="77777777" w:rsidR="00456C76" w:rsidRDefault="00000000">
            <w:pPr>
              <w:spacing w:after="20" w:line="240" w:lineRule="auto"/>
            </w:pPr>
            <w:r>
              <w:rPr>
                <w:sz w:val="18"/>
              </w:rPr>
              <w:t>1000</w:t>
            </w:r>
          </w:p>
        </w:tc>
        <w:tc>
          <w:tcPr>
            <w:tcW w:w="864" w:type="dxa"/>
          </w:tcPr>
          <w:p w14:paraId="44FBD932" w14:textId="77777777" w:rsidR="00456C76" w:rsidRDefault="00000000">
            <w:pPr>
              <w:spacing w:after="20" w:line="240" w:lineRule="auto"/>
            </w:pPr>
            <w:r>
              <w:rPr>
                <w:sz w:val="18"/>
              </w:rPr>
              <w:t>yes</w:t>
            </w:r>
          </w:p>
        </w:tc>
      </w:tr>
      <w:tr w:rsidR="00456C76" w14:paraId="5C3BA2A3" w14:textId="77777777">
        <w:trPr>
          <w:cantSplit/>
          <w:jc w:val="center"/>
        </w:trPr>
        <w:tc>
          <w:tcPr>
            <w:tcW w:w="1584" w:type="dxa"/>
          </w:tcPr>
          <w:p w14:paraId="75092154" w14:textId="77777777" w:rsidR="00456C76" w:rsidRDefault="00000000">
            <w:pPr>
              <w:spacing w:after="20" w:line="240" w:lineRule="auto"/>
            </w:pPr>
            <w:r>
              <w:rPr>
                <w:sz w:val="18"/>
              </w:rPr>
              <w:t>Linear</w:t>
            </w:r>
          </w:p>
        </w:tc>
        <w:tc>
          <w:tcPr>
            <w:tcW w:w="2160" w:type="dxa"/>
          </w:tcPr>
          <w:p w14:paraId="7A50816F" w14:textId="77777777" w:rsidR="00456C76" w:rsidRDefault="00000000">
            <w:pPr>
              <w:spacing w:after="20" w:line="240" w:lineRule="auto"/>
            </w:pPr>
            <w:r>
              <w:rPr>
                <w:sz w:val="18"/>
              </w:rPr>
              <w:t>average successful</w:t>
            </w:r>
          </w:p>
        </w:tc>
        <w:tc>
          <w:tcPr>
            <w:tcW w:w="2448" w:type="dxa"/>
          </w:tcPr>
          <w:p w14:paraId="7D826B25" w14:textId="77777777" w:rsidR="00456C76" w:rsidRDefault="00000000">
            <w:pPr>
              <w:spacing w:after="20" w:line="240" w:lineRule="auto"/>
            </w:pPr>
            <w:r>
              <w:rPr>
                <w:sz w:val="18"/>
              </w:rPr>
              <w:t>(n+1)/2</w:t>
            </w:r>
          </w:p>
        </w:tc>
        <w:tc>
          <w:tcPr>
            <w:tcW w:w="1152" w:type="dxa"/>
          </w:tcPr>
          <w:p w14:paraId="0F5552F8" w14:textId="77777777" w:rsidR="00456C76" w:rsidRDefault="00000000">
            <w:pPr>
              <w:spacing w:after="20" w:line="240" w:lineRule="auto"/>
            </w:pPr>
            <w:r>
              <w:rPr>
                <w:sz w:val="18"/>
              </w:rPr>
              <w:t>500.5</w:t>
            </w:r>
          </w:p>
        </w:tc>
        <w:tc>
          <w:tcPr>
            <w:tcW w:w="1152" w:type="dxa"/>
          </w:tcPr>
          <w:p w14:paraId="575CB68E" w14:textId="77777777" w:rsidR="00456C76" w:rsidRDefault="00000000">
            <w:pPr>
              <w:spacing w:after="20" w:line="240" w:lineRule="auto"/>
            </w:pPr>
            <w:r>
              <w:rPr>
                <w:sz w:val="18"/>
              </w:rPr>
              <w:t>500.5</w:t>
            </w:r>
          </w:p>
        </w:tc>
        <w:tc>
          <w:tcPr>
            <w:tcW w:w="864" w:type="dxa"/>
          </w:tcPr>
          <w:p w14:paraId="1AD443D9" w14:textId="77777777" w:rsidR="00456C76" w:rsidRDefault="00000000">
            <w:pPr>
              <w:spacing w:after="20" w:line="240" w:lineRule="auto"/>
            </w:pPr>
            <w:r>
              <w:rPr>
                <w:sz w:val="18"/>
              </w:rPr>
              <w:t>yes</w:t>
            </w:r>
          </w:p>
        </w:tc>
      </w:tr>
      <w:tr w:rsidR="00456C76" w14:paraId="46F96D6A" w14:textId="77777777">
        <w:trPr>
          <w:cantSplit/>
          <w:jc w:val="center"/>
        </w:trPr>
        <w:tc>
          <w:tcPr>
            <w:tcW w:w="1584" w:type="dxa"/>
          </w:tcPr>
          <w:p w14:paraId="76DB3A01" w14:textId="77777777" w:rsidR="00456C76" w:rsidRDefault="00000000">
            <w:pPr>
              <w:spacing w:after="20" w:line="240" w:lineRule="auto"/>
            </w:pPr>
            <w:r>
              <w:rPr>
                <w:sz w:val="18"/>
              </w:rPr>
              <w:t>Linear</w:t>
            </w:r>
          </w:p>
        </w:tc>
        <w:tc>
          <w:tcPr>
            <w:tcW w:w="2160" w:type="dxa"/>
          </w:tcPr>
          <w:p w14:paraId="534D1CB1" w14:textId="77777777" w:rsidR="00456C76" w:rsidRDefault="00000000">
            <w:pPr>
              <w:spacing w:after="20" w:line="240" w:lineRule="auto"/>
            </w:pPr>
            <w:r>
              <w:rPr>
                <w:sz w:val="18"/>
              </w:rPr>
              <w:t>worst unsuccessful</w:t>
            </w:r>
          </w:p>
        </w:tc>
        <w:tc>
          <w:tcPr>
            <w:tcW w:w="2448" w:type="dxa"/>
          </w:tcPr>
          <w:p w14:paraId="50529488" w14:textId="77777777" w:rsidR="00456C76" w:rsidRDefault="00000000">
            <w:pPr>
              <w:spacing w:after="20" w:line="240" w:lineRule="auto"/>
            </w:pPr>
            <w:r>
              <w:rPr>
                <w:sz w:val="18"/>
              </w:rPr>
              <w:t>n</w:t>
            </w:r>
          </w:p>
        </w:tc>
        <w:tc>
          <w:tcPr>
            <w:tcW w:w="1152" w:type="dxa"/>
          </w:tcPr>
          <w:p w14:paraId="0B190445" w14:textId="77777777" w:rsidR="00456C76" w:rsidRDefault="00000000">
            <w:pPr>
              <w:spacing w:after="20" w:line="240" w:lineRule="auto"/>
            </w:pPr>
            <w:r>
              <w:rPr>
                <w:sz w:val="18"/>
              </w:rPr>
              <w:t>1000</w:t>
            </w:r>
          </w:p>
        </w:tc>
        <w:tc>
          <w:tcPr>
            <w:tcW w:w="1152" w:type="dxa"/>
          </w:tcPr>
          <w:p w14:paraId="59C57CE4" w14:textId="77777777" w:rsidR="00456C76" w:rsidRDefault="00000000">
            <w:pPr>
              <w:spacing w:after="20" w:line="240" w:lineRule="auto"/>
            </w:pPr>
            <w:r>
              <w:rPr>
                <w:sz w:val="18"/>
              </w:rPr>
              <w:t>1000</w:t>
            </w:r>
          </w:p>
        </w:tc>
        <w:tc>
          <w:tcPr>
            <w:tcW w:w="864" w:type="dxa"/>
          </w:tcPr>
          <w:p w14:paraId="08552F04" w14:textId="77777777" w:rsidR="00456C76" w:rsidRDefault="00000000">
            <w:pPr>
              <w:spacing w:after="20" w:line="240" w:lineRule="auto"/>
            </w:pPr>
            <w:r>
              <w:rPr>
                <w:sz w:val="18"/>
              </w:rPr>
              <w:t>yes</w:t>
            </w:r>
          </w:p>
        </w:tc>
      </w:tr>
      <w:tr w:rsidR="00456C76" w14:paraId="7D051416" w14:textId="77777777">
        <w:trPr>
          <w:cantSplit/>
          <w:jc w:val="center"/>
        </w:trPr>
        <w:tc>
          <w:tcPr>
            <w:tcW w:w="1584" w:type="dxa"/>
          </w:tcPr>
          <w:p w14:paraId="69E767DA" w14:textId="77777777" w:rsidR="00456C76" w:rsidRDefault="00000000">
            <w:pPr>
              <w:spacing w:after="20" w:line="240" w:lineRule="auto"/>
            </w:pPr>
            <w:r>
              <w:rPr>
                <w:sz w:val="18"/>
              </w:rPr>
              <w:t>Linear</w:t>
            </w:r>
          </w:p>
        </w:tc>
        <w:tc>
          <w:tcPr>
            <w:tcW w:w="2160" w:type="dxa"/>
          </w:tcPr>
          <w:p w14:paraId="6D88090F" w14:textId="77777777" w:rsidR="00456C76" w:rsidRDefault="00000000">
            <w:pPr>
              <w:spacing w:after="20" w:line="240" w:lineRule="auto"/>
            </w:pPr>
            <w:r>
              <w:rPr>
                <w:sz w:val="18"/>
              </w:rPr>
              <w:t>average unsuccessful</w:t>
            </w:r>
          </w:p>
        </w:tc>
        <w:tc>
          <w:tcPr>
            <w:tcW w:w="2448" w:type="dxa"/>
          </w:tcPr>
          <w:p w14:paraId="16D06FC0" w14:textId="77777777" w:rsidR="00456C76" w:rsidRDefault="00000000">
            <w:pPr>
              <w:spacing w:after="20" w:line="240" w:lineRule="auto"/>
            </w:pPr>
            <w:r>
              <w:rPr>
                <w:sz w:val="18"/>
              </w:rPr>
              <w:t>n</w:t>
            </w:r>
          </w:p>
        </w:tc>
        <w:tc>
          <w:tcPr>
            <w:tcW w:w="1152" w:type="dxa"/>
          </w:tcPr>
          <w:p w14:paraId="555BD06C" w14:textId="77777777" w:rsidR="00456C76" w:rsidRDefault="00000000">
            <w:pPr>
              <w:spacing w:after="20" w:line="240" w:lineRule="auto"/>
            </w:pPr>
            <w:r>
              <w:rPr>
                <w:sz w:val="18"/>
              </w:rPr>
              <w:t>1000</w:t>
            </w:r>
          </w:p>
        </w:tc>
        <w:tc>
          <w:tcPr>
            <w:tcW w:w="1152" w:type="dxa"/>
          </w:tcPr>
          <w:p w14:paraId="3E579780" w14:textId="77777777" w:rsidR="00456C76" w:rsidRDefault="00000000">
            <w:pPr>
              <w:spacing w:after="20" w:line="240" w:lineRule="auto"/>
            </w:pPr>
            <w:r>
              <w:rPr>
                <w:sz w:val="18"/>
              </w:rPr>
              <w:t>1000.0</w:t>
            </w:r>
          </w:p>
        </w:tc>
        <w:tc>
          <w:tcPr>
            <w:tcW w:w="864" w:type="dxa"/>
          </w:tcPr>
          <w:p w14:paraId="415BE24A" w14:textId="77777777" w:rsidR="00456C76" w:rsidRDefault="00000000">
            <w:pPr>
              <w:spacing w:after="20" w:line="240" w:lineRule="auto"/>
            </w:pPr>
            <w:r>
              <w:rPr>
                <w:sz w:val="18"/>
              </w:rPr>
              <w:t>yes</w:t>
            </w:r>
          </w:p>
        </w:tc>
      </w:tr>
      <w:tr w:rsidR="00456C76" w14:paraId="1636D7F4" w14:textId="77777777">
        <w:trPr>
          <w:cantSplit/>
          <w:jc w:val="center"/>
        </w:trPr>
        <w:tc>
          <w:tcPr>
            <w:tcW w:w="1584" w:type="dxa"/>
          </w:tcPr>
          <w:p w14:paraId="46E07CB7" w14:textId="77777777" w:rsidR="00456C76" w:rsidRDefault="00000000">
            <w:pPr>
              <w:spacing w:after="20" w:line="240" w:lineRule="auto"/>
            </w:pPr>
            <w:r>
              <w:rPr>
                <w:sz w:val="18"/>
              </w:rPr>
              <w:t>Iterative Binary</w:t>
            </w:r>
          </w:p>
        </w:tc>
        <w:tc>
          <w:tcPr>
            <w:tcW w:w="2160" w:type="dxa"/>
          </w:tcPr>
          <w:p w14:paraId="2D1D4189" w14:textId="77777777" w:rsidR="00456C76" w:rsidRDefault="00000000">
            <w:pPr>
              <w:spacing w:after="20" w:line="240" w:lineRule="auto"/>
            </w:pPr>
            <w:r>
              <w:rPr>
                <w:sz w:val="18"/>
              </w:rPr>
              <w:t>best successful</w:t>
            </w:r>
          </w:p>
        </w:tc>
        <w:tc>
          <w:tcPr>
            <w:tcW w:w="2448" w:type="dxa"/>
          </w:tcPr>
          <w:p w14:paraId="5668026E" w14:textId="77777777" w:rsidR="00456C76" w:rsidRDefault="00000000">
            <w:pPr>
              <w:spacing w:after="20" w:line="240" w:lineRule="auto"/>
            </w:pPr>
            <w:r>
              <w:rPr>
                <w:sz w:val="18"/>
              </w:rPr>
              <w:t>1</w:t>
            </w:r>
          </w:p>
        </w:tc>
        <w:tc>
          <w:tcPr>
            <w:tcW w:w="1152" w:type="dxa"/>
          </w:tcPr>
          <w:p w14:paraId="6F3211BF" w14:textId="77777777" w:rsidR="00456C76" w:rsidRDefault="00000000">
            <w:pPr>
              <w:spacing w:after="20" w:line="240" w:lineRule="auto"/>
            </w:pPr>
            <w:r>
              <w:rPr>
                <w:sz w:val="18"/>
              </w:rPr>
              <w:t>1</w:t>
            </w:r>
          </w:p>
        </w:tc>
        <w:tc>
          <w:tcPr>
            <w:tcW w:w="1152" w:type="dxa"/>
          </w:tcPr>
          <w:p w14:paraId="6EDFB9C8" w14:textId="77777777" w:rsidR="00456C76" w:rsidRDefault="00000000">
            <w:pPr>
              <w:spacing w:after="20" w:line="240" w:lineRule="auto"/>
            </w:pPr>
            <w:r>
              <w:rPr>
                <w:sz w:val="18"/>
              </w:rPr>
              <w:t>1</w:t>
            </w:r>
          </w:p>
        </w:tc>
        <w:tc>
          <w:tcPr>
            <w:tcW w:w="864" w:type="dxa"/>
          </w:tcPr>
          <w:p w14:paraId="17E70EFE" w14:textId="77777777" w:rsidR="00456C76" w:rsidRDefault="00000000">
            <w:pPr>
              <w:spacing w:after="20" w:line="240" w:lineRule="auto"/>
            </w:pPr>
            <w:r>
              <w:rPr>
                <w:sz w:val="18"/>
              </w:rPr>
              <w:t>yes</w:t>
            </w:r>
          </w:p>
        </w:tc>
      </w:tr>
      <w:tr w:rsidR="00456C76" w14:paraId="302A1401" w14:textId="77777777">
        <w:trPr>
          <w:cantSplit/>
          <w:jc w:val="center"/>
        </w:trPr>
        <w:tc>
          <w:tcPr>
            <w:tcW w:w="1584" w:type="dxa"/>
          </w:tcPr>
          <w:p w14:paraId="51076F86" w14:textId="77777777" w:rsidR="00456C76" w:rsidRDefault="00000000">
            <w:pPr>
              <w:spacing w:after="20" w:line="240" w:lineRule="auto"/>
            </w:pPr>
            <w:r>
              <w:rPr>
                <w:sz w:val="18"/>
              </w:rPr>
              <w:t>Iterative Binary</w:t>
            </w:r>
          </w:p>
        </w:tc>
        <w:tc>
          <w:tcPr>
            <w:tcW w:w="2160" w:type="dxa"/>
          </w:tcPr>
          <w:p w14:paraId="254E5740" w14:textId="77777777" w:rsidR="00456C76" w:rsidRDefault="00000000">
            <w:pPr>
              <w:spacing w:after="20" w:line="240" w:lineRule="auto"/>
            </w:pPr>
            <w:r>
              <w:rPr>
                <w:sz w:val="18"/>
              </w:rPr>
              <w:t>worst successful</w:t>
            </w:r>
          </w:p>
        </w:tc>
        <w:tc>
          <w:tcPr>
            <w:tcW w:w="2448" w:type="dxa"/>
          </w:tcPr>
          <w:p w14:paraId="4975F77C" w14:textId="77777777" w:rsidR="00456C76" w:rsidRDefault="00000000">
            <w:pPr>
              <w:spacing w:after="20" w:line="240" w:lineRule="auto"/>
            </w:pPr>
            <w:r>
              <w:rPr>
                <w:sz w:val="18"/>
              </w:rPr>
              <w:t>floor(log2 n)+1</w:t>
            </w:r>
          </w:p>
        </w:tc>
        <w:tc>
          <w:tcPr>
            <w:tcW w:w="1152" w:type="dxa"/>
          </w:tcPr>
          <w:p w14:paraId="4DA42397" w14:textId="77777777" w:rsidR="00456C76" w:rsidRDefault="00000000">
            <w:pPr>
              <w:spacing w:after="20" w:line="240" w:lineRule="auto"/>
            </w:pPr>
            <w:r>
              <w:rPr>
                <w:sz w:val="18"/>
              </w:rPr>
              <w:t>10</w:t>
            </w:r>
          </w:p>
        </w:tc>
        <w:tc>
          <w:tcPr>
            <w:tcW w:w="1152" w:type="dxa"/>
          </w:tcPr>
          <w:p w14:paraId="2CF64600" w14:textId="77777777" w:rsidR="00456C76" w:rsidRDefault="00000000">
            <w:pPr>
              <w:spacing w:after="20" w:line="240" w:lineRule="auto"/>
            </w:pPr>
            <w:r>
              <w:rPr>
                <w:sz w:val="18"/>
              </w:rPr>
              <w:t>10</w:t>
            </w:r>
          </w:p>
        </w:tc>
        <w:tc>
          <w:tcPr>
            <w:tcW w:w="864" w:type="dxa"/>
          </w:tcPr>
          <w:p w14:paraId="7EE84849" w14:textId="77777777" w:rsidR="00456C76" w:rsidRDefault="00000000">
            <w:pPr>
              <w:spacing w:after="20" w:line="240" w:lineRule="auto"/>
            </w:pPr>
            <w:r>
              <w:rPr>
                <w:sz w:val="18"/>
              </w:rPr>
              <w:t>yes</w:t>
            </w:r>
          </w:p>
        </w:tc>
      </w:tr>
      <w:tr w:rsidR="00456C76" w14:paraId="4FA9BD6D" w14:textId="77777777">
        <w:trPr>
          <w:cantSplit/>
          <w:jc w:val="center"/>
        </w:trPr>
        <w:tc>
          <w:tcPr>
            <w:tcW w:w="1584" w:type="dxa"/>
          </w:tcPr>
          <w:p w14:paraId="594E2B06" w14:textId="77777777" w:rsidR="00456C76" w:rsidRDefault="00000000">
            <w:pPr>
              <w:spacing w:after="20" w:line="240" w:lineRule="auto"/>
            </w:pPr>
            <w:r>
              <w:rPr>
                <w:sz w:val="18"/>
              </w:rPr>
              <w:t>Iterative Binary</w:t>
            </w:r>
          </w:p>
        </w:tc>
        <w:tc>
          <w:tcPr>
            <w:tcW w:w="2160" w:type="dxa"/>
          </w:tcPr>
          <w:p w14:paraId="26D57C05" w14:textId="77777777" w:rsidR="00456C76" w:rsidRDefault="00000000">
            <w:pPr>
              <w:spacing w:after="20" w:line="240" w:lineRule="auto"/>
            </w:pPr>
            <w:r>
              <w:rPr>
                <w:sz w:val="18"/>
              </w:rPr>
              <w:t>average successful</w:t>
            </w:r>
          </w:p>
        </w:tc>
        <w:tc>
          <w:tcPr>
            <w:tcW w:w="2448" w:type="dxa"/>
          </w:tcPr>
          <w:p w14:paraId="67038270" w14:textId="77777777" w:rsidR="00456C76" w:rsidRDefault="00000000">
            <w:pPr>
              <w:spacing w:after="20" w:line="240" w:lineRule="auto"/>
            </w:pPr>
            <w:r>
              <w:rPr>
                <w:sz w:val="18"/>
              </w:rPr>
              <w:t>exact probe-tree sum / n</w:t>
            </w:r>
          </w:p>
        </w:tc>
        <w:tc>
          <w:tcPr>
            <w:tcW w:w="1152" w:type="dxa"/>
          </w:tcPr>
          <w:p w14:paraId="0CAFEC7D" w14:textId="77777777" w:rsidR="00456C76" w:rsidRDefault="00000000">
            <w:pPr>
              <w:spacing w:after="20" w:line="240" w:lineRule="auto"/>
            </w:pPr>
            <w:r>
              <w:rPr>
                <w:sz w:val="18"/>
              </w:rPr>
              <w:t>8.987</w:t>
            </w:r>
          </w:p>
        </w:tc>
        <w:tc>
          <w:tcPr>
            <w:tcW w:w="1152" w:type="dxa"/>
          </w:tcPr>
          <w:p w14:paraId="54103D2B" w14:textId="77777777" w:rsidR="00456C76" w:rsidRDefault="00000000">
            <w:pPr>
              <w:spacing w:after="20" w:line="240" w:lineRule="auto"/>
            </w:pPr>
            <w:r>
              <w:rPr>
                <w:sz w:val="18"/>
              </w:rPr>
              <w:t>8.987</w:t>
            </w:r>
          </w:p>
        </w:tc>
        <w:tc>
          <w:tcPr>
            <w:tcW w:w="864" w:type="dxa"/>
          </w:tcPr>
          <w:p w14:paraId="0E077896" w14:textId="77777777" w:rsidR="00456C76" w:rsidRDefault="00000000">
            <w:pPr>
              <w:spacing w:after="20" w:line="240" w:lineRule="auto"/>
            </w:pPr>
            <w:r>
              <w:rPr>
                <w:sz w:val="18"/>
              </w:rPr>
              <w:t>yes</w:t>
            </w:r>
          </w:p>
        </w:tc>
      </w:tr>
      <w:tr w:rsidR="00456C76" w14:paraId="0DF9F185" w14:textId="77777777">
        <w:trPr>
          <w:cantSplit/>
          <w:jc w:val="center"/>
        </w:trPr>
        <w:tc>
          <w:tcPr>
            <w:tcW w:w="1584" w:type="dxa"/>
          </w:tcPr>
          <w:p w14:paraId="3DD4DB82" w14:textId="77777777" w:rsidR="00456C76" w:rsidRDefault="00000000">
            <w:pPr>
              <w:spacing w:after="20" w:line="240" w:lineRule="auto"/>
            </w:pPr>
            <w:r>
              <w:rPr>
                <w:sz w:val="18"/>
              </w:rPr>
              <w:t>Iterative Binary</w:t>
            </w:r>
          </w:p>
        </w:tc>
        <w:tc>
          <w:tcPr>
            <w:tcW w:w="2160" w:type="dxa"/>
          </w:tcPr>
          <w:p w14:paraId="29F5ED0F" w14:textId="77777777" w:rsidR="00456C76" w:rsidRDefault="00000000">
            <w:pPr>
              <w:spacing w:after="20" w:line="240" w:lineRule="auto"/>
            </w:pPr>
            <w:r>
              <w:rPr>
                <w:sz w:val="18"/>
              </w:rPr>
              <w:t>worst unsuccessful</w:t>
            </w:r>
          </w:p>
        </w:tc>
        <w:tc>
          <w:tcPr>
            <w:tcW w:w="2448" w:type="dxa"/>
          </w:tcPr>
          <w:p w14:paraId="5A942254" w14:textId="77777777" w:rsidR="00456C76" w:rsidRDefault="00000000">
            <w:pPr>
              <w:spacing w:after="20" w:line="240" w:lineRule="auto"/>
            </w:pPr>
            <w:r>
              <w:rPr>
                <w:sz w:val="18"/>
              </w:rPr>
              <w:t>floor(log2 n)+1</w:t>
            </w:r>
          </w:p>
        </w:tc>
        <w:tc>
          <w:tcPr>
            <w:tcW w:w="1152" w:type="dxa"/>
          </w:tcPr>
          <w:p w14:paraId="7FF5CE19" w14:textId="77777777" w:rsidR="00456C76" w:rsidRDefault="00000000">
            <w:pPr>
              <w:spacing w:after="20" w:line="240" w:lineRule="auto"/>
            </w:pPr>
            <w:r>
              <w:rPr>
                <w:sz w:val="18"/>
              </w:rPr>
              <w:t>10</w:t>
            </w:r>
          </w:p>
        </w:tc>
        <w:tc>
          <w:tcPr>
            <w:tcW w:w="1152" w:type="dxa"/>
          </w:tcPr>
          <w:p w14:paraId="13F09044" w14:textId="77777777" w:rsidR="00456C76" w:rsidRDefault="00000000">
            <w:pPr>
              <w:spacing w:after="20" w:line="240" w:lineRule="auto"/>
            </w:pPr>
            <w:r>
              <w:rPr>
                <w:sz w:val="18"/>
              </w:rPr>
              <w:t>10</w:t>
            </w:r>
          </w:p>
        </w:tc>
        <w:tc>
          <w:tcPr>
            <w:tcW w:w="864" w:type="dxa"/>
          </w:tcPr>
          <w:p w14:paraId="0EDB4BDC" w14:textId="77777777" w:rsidR="00456C76" w:rsidRDefault="00000000">
            <w:pPr>
              <w:spacing w:after="20" w:line="240" w:lineRule="auto"/>
            </w:pPr>
            <w:r>
              <w:rPr>
                <w:sz w:val="18"/>
              </w:rPr>
              <w:t>yes</w:t>
            </w:r>
          </w:p>
        </w:tc>
      </w:tr>
      <w:tr w:rsidR="00456C76" w14:paraId="02970D79" w14:textId="77777777">
        <w:trPr>
          <w:cantSplit/>
          <w:jc w:val="center"/>
        </w:trPr>
        <w:tc>
          <w:tcPr>
            <w:tcW w:w="1584" w:type="dxa"/>
          </w:tcPr>
          <w:p w14:paraId="48B33071" w14:textId="77777777" w:rsidR="00456C76" w:rsidRDefault="00000000">
            <w:pPr>
              <w:spacing w:after="20" w:line="240" w:lineRule="auto"/>
            </w:pPr>
            <w:r>
              <w:rPr>
                <w:sz w:val="18"/>
              </w:rPr>
              <w:t>Iterative Binary</w:t>
            </w:r>
          </w:p>
        </w:tc>
        <w:tc>
          <w:tcPr>
            <w:tcW w:w="2160" w:type="dxa"/>
          </w:tcPr>
          <w:p w14:paraId="1D563093" w14:textId="77777777" w:rsidR="00456C76" w:rsidRDefault="00000000">
            <w:pPr>
              <w:spacing w:after="20" w:line="240" w:lineRule="auto"/>
            </w:pPr>
            <w:r>
              <w:rPr>
                <w:sz w:val="18"/>
              </w:rPr>
              <w:t>average unsuccessful</w:t>
            </w:r>
          </w:p>
        </w:tc>
        <w:tc>
          <w:tcPr>
            <w:tcW w:w="2448" w:type="dxa"/>
          </w:tcPr>
          <w:p w14:paraId="0E9242DC" w14:textId="77777777" w:rsidR="00456C76" w:rsidRDefault="00000000">
            <w:pPr>
              <w:spacing w:after="20" w:line="240" w:lineRule="auto"/>
            </w:pPr>
            <w:r>
              <w:rPr>
                <w:sz w:val="18"/>
              </w:rPr>
              <w:t>exact gap formula</w:t>
            </w:r>
          </w:p>
        </w:tc>
        <w:tc>
          <w:tcPr>
            <w:tcW w:w="1152" w:type="dxa"/>
          </w:tcPr>
          <w:p w14:paraId="1C1BA207" w14:textId="77777777" w:rsidR="00456C76" w:rsidRDefault="00000000">
            <w:pPr>
              <w:spacing w:after="20" w:line="240" w:lineRule="auto"/>
            </w:pPr>
            <w:r>
              <w:rPr>
                <w:sz w:val="18"/>
              </w:rPr>
              <w:t>9.977023</w:t>
            </w:r>
          </w:p>
        </w:tc>
        <w:tc>
          <w:tcPr>
            <w:tcW w:w="1152" w:type="dxa"/>
          </w:tcPr>
          <w:p w14:paraId="6B23B18B" w14:textId="77777777" w:rsidR="00456C76" w:rsidRDefault="00000000">
            <w:pPr>
              <w:spacing w:after="20" w:line="240" w:lineRule="auto"/>
            </w:pPr>
            <w:r>
              <w:rPr>
                <w:sz w:val="18"/>
              </w:rPr>
              <w:t>9.977023</w:t>
            </w:r>
          </w:p>
        </w:tc>
        <w:tc>
          <w:tcPr>
            <w:tcW w:w="864" w:type="dxa"/>
          </w:tcPr>
          <w:p w14:paraId="535F1AE1" w14:textId="77777777" w:rsidR="00456C76" w:rsidRDefault="00000000">
            <w:pPr>
              <w:spacing w:after="20" w:line="240" w:lineRule="auto"/>
            </w:pPr>
            <w:r>
              <w:rPr>
                <w:sz w:val="18"/>
              </w:rPr>
              <w:t>yes</w:t>
            </w:r>
          </w:p>
        </w:tc>
      </w:tr>
      <w:tr w:rsidR="00456C76" w14:paraId="2BF26876" w14:textId="77777777">
        <w:trPr>
          <w:cantSplit/>
          <w:jc w:val="center"/>
        </w:trPr>
        <w:tc>
          <w:tcPr>
            <w:tcW w:w="1584" w:type="dxa"/>
          </w:tcPr>
          <w:p w14:paraId="77EC855D" w14:textId="77777777" w:rsidR="00456C76" w:rsidRDefault="00000000">
            <w:pPr>
              <w:spacing w:after="20" w:line="240" w:lineRule="auto"/>
            </w:pPr>
            <w:r>
              <w:rPr>
                <w:sz w:val="18"/>
              </w:rPr>
              <w:t>Recursive Binary</w:t>
            </w:r>
          </w:p>
        </w:tc>
        <w:tc>
          <w:tcPr>
            <w:tcW w:w="2160" w:type="dxa"/>
          </w:tcPr>
          <w:p w14:paraId="47C539A6" w14:textId="77777777" w:rsidR="00456C76" w:rsidRDefault="00000000">
            <w:pPr>
              <w:spacing w:after="20" w:line="240" w:lineRule="auto"/>
            </w:pPr>
            <w:r>
              <w:rPr>
                <w:sz w:val="18"/>
              </w:rPr>
              <w:t>best successful</w:t>
            </w:r>
          </w:p>
        </w:tc>
        <w:tc>
          <w:tcPr>
            <w:tcW w:w="2448" w:type="dxa"/>
          </w:tcPr>
          <w:p w14:paraId="74415F42" w14:textId="77777777" w:rsidR="00456C76" w:rsidRDefault="00000000">
            <w:pPr>
              <w:spacing w:after="20" w:line="240" w:lineRule="auto"/>
            </w:pPr>
            <w:r>
              <w:rPr>
                <w:sz w:val="18"/>
              </w:rPr>
              <w:t>1</w:t>
            </w:r>
          </w:p>
        </w:tc>
        <w:tc>
          <w:tcPr>
            <w:tcW w:w="1152" w:type="dxa"/>
          </w:tcPr>
          <w:p w14:paraId="0AF04B89" w14:textId="77777777" w:rsidR="00456C76" w:rsidRDefault="00000000">
            <w:pPr>
              <w:spacing w:after="20" w:line="240" w:lineRule="auto"/>
            </w:pPr>
            <w:r>
              <w:rPr>
                <w:sz w:val="18"/>
              </w:rPr>
              <w:t>1</w:t>
            </w:r>
          </w:p>
        </w:tc>
        <w:tc>
          <w:tcPr>
            <w:tcW w:w="1152" w:type="dxa"/>
          </w:tcPr>
          <w:p w14:paraId="3F8E7141" w14:textId="77777777" w:rsidR="00456C76" w:rsidRDefault="00000000">
            <w:pPr>
              <w:spacing w:after="20" w:line="240" w:lineRule="auto"/>
            </w:pPr>
            <w:r>
              <w:rPr>
                <w:sz w:val="18"/>
              </w:rPr>
              <w:t>1</w:t>
            </w:r>
          </w:p>
        </w:tc>
        <w:tc>
          <w:tcPr>
            <w:tcW w:w="864" w:type="dxa"/>
          </w:tcPr>
          <w:p w14:paraId="569BA414" w14:textId="77777777" w:rsidR="00456C76" w:rsidRDefault="00000000">
            <w:pPr>
              <w:spacing w:after="20" w:line="240" w:lineRule="auto"/>
            </w:pPr>
            <w:r>
              <w:rPr>
                <w:sz w:val="18"/>
              </w:rPr>
              <w:t>yes</w:t>
            </w:r>
          </w:p>
        </w:tc>
      </w:tr>
      <w:tr w:rsidR="00456C76" w14:paraId="6578FE47" w14:textId="77777777">
        <w:trPr>
          <w:cantSplit/>
          <w:jc w:val="center"/>
        </w:trPr>
        <w:tc>
          <w:tcPr>
            <w:tcW w:w="1584" w:type="dxa"/>
          </w:tcPr>
          <w:p w14:paraId="0D9E3E81" w14:textId="77777777" w:rsidR="00456C76" w:rsidRDefault="00000000">
            <w:pPr>
              <w:spacing w:after="20" w:line="240" w:lineRule="auto"/>
            </w:pPr>
            <w:r>
              <w:rPr>
                <w:sz w:val="18"/>
              </w:rPr>
              <w:t>Recursive Binary</w:t>
            </w:r>
          </w:p>
        </w:tc>
        <w:tc>
          <w:tcPr>
            <w:tcW w:w="2160" w:type="dxa"/>
          </w:tcPr>
          <w:p w14:paraId="0AD080DB" w14:textId="77777777" w:rsidR="00456C76" w:rsidRDefault="00000000">
            <w:pPr>
              <w:spacing w:after="20" w:line="240" w:lineRule="auto"/>
            </w:pPr>
            <w:r>
              <w:rPr>
                <w:sz w:val="18"/>
              </w:rPr>
              <w:t>worst successful</w:t>
            </w:r>
          </w:p>
        </w:tc>
        <w:tc>
          <w:tcPr>
            <w:tcW w:w="2448" w:type="dxa"/>
          </w:tcPr>
          <w:p w14:paraId="7BEC088D" w14:textId="77777777" w:rsidR="00456C76" w:rsidRDefault="00000000">
            <w:pPr>
              <w:spacing w:after="20" w:line="240" w:lineRule="auto"/>
            </w:pPr>
            <w:r>
              <w:rPr>
                <w:sz w:val="18"/>
              </w:rPr>
              <w:t>floor(log2 n)+1</w:t>
            </w:r>
          </w:p>
        </w:tc>
        <w:tc>
          <w:tcPr>
            <w:tcW w:w="1152" w:type="dxa"/>
          </w:tcPr>
          <w:p w14:paraId="291115DD" w14:textId="77777777" w:rsidR="00456C76" w:rsidRDefault="00000000">
            <w:pPr>
              <w:spacing w:after="20" w:line="240" w:lineRule="auto"/>
            </w:pPr>
            <w:r>
              <w:rPr>
                <w:sz w:val="18"/>
              </w:rPr>
              <w:t>10</w:t>
            </w:r>
          </w:p>
        </w:tc>
        <w:tc>
          <w:tcPr>
            <w:tcW w:w="1152" w:type="dxa"/>
          </w:tcPr>
          <w:p w14:paraId="0F8096E1" w14:textId="77777777" w:rsidR="00456C76" w:rsidRDefault="00000000">
            <w:pPr>
              <w:spacing w:after="20" w:line="240" w:lineRule="auto"/>
            </w:pPr>
            <w:r>
              <w:rPr>
                <w:sz w:val="18"/>
              </w:rPr>
              <w:t>10</w:t>
            </w:r>
          </w:p>
        </w:tc>
        <w:tc>
          <w:tcPr>
            <w:tcW w:w="864" w:type="dxa"/>
          </w:tcPr>
          <w:p w14:paraId="5328F62D" w14:textId="77777777" w:rsidR="00456C76" w:rsidRDefault="00000000">
            <w:pPr>
              <w:spacing w:after="20" w:line="240" w:lineRule="auto"/>
            </w:pPr>
            <w:r>
              <w:rPr>
                <w:sz w:val="18"/>
              </w:rPr>
              <w:t>yes</w:t>
            </w:r>
          </w:p>
        </w:tc>
      </w:tr>
      <w:tr w:rsidR="00456C76" w14:paraId="7D5F4A9B" w14:textId="77777777">
        <w:trPr>
          <w:cantSplit/>
          <w:jc w:val="center"/>
        </w:trPr>
        <w:tc>
          <w:tcPr>
            <w:tcW w:w="1584" w:type="dxa"/>
          </w:tcPr>
          <w:p w14:paraId="6DBFD324" w14:textId="77777777" w:rsidR="00456C76" w:rsidRDefault="00000000">
            <w:pPr>
              <w:spacing w:after="20" w:line="240" w:lineRule="auto"/>
            </w:pPr>
            <w:r>
              <w:rPr>
                <w:sz w:val="18"/>
              </w:rPr>
              <w:t>Recursive Binary</w:t>
            </w:r>
          </w:p>
        </w:tc>
        <w:tc>
          <w:tcPr>
            <w:tcW w:w="2160" w:type="dxa"/>
          </w:tcPr>
          <w:p w14:paraId="7313F4C0" w14:textId="77777777" w:rsidR="00456C76" w:rsidRDefault="00000000">
            <w:pPr>
              <w:spacing w:after="20" w:line="240" w:lineRule="auto"/>
            </w:pPr>
            <w:r>
              <w:rPr>
                <w:sz w:val="18"/>
              </w:rPr>
              <w:t>average successful</w:t>
            </w:r>
          </w:p>
        </w:tc>
        <w:tc>
          <w:tcPr>
            <w:tcW w:w="2448" w:type="dxa"/>
          </w:tcPr>
          <w:p w14:paraId="5FA16082" w14:textId="77777777" w:rsidR="00456C76" w:rsidRDefault="00000000">
            <w:pPr>
              <w:spacing w:after="20" w:line="240" w:lineRule="auto"/>
            </w:pPr>
            <w:r>
              <w:rPr>
                <w:sz w:val="18"/>
              </w:rPr>
              <w:t>exact probe-tree sum / n</w:t>
            </w:r>
          </w:p>
        </w:tc>
        <w:tc>
          <w:tcPr>
            <w:tcW w:w="1152" w:type="dxa"/>
          </w:tcPr>
          <w:p w14:paraId="4D0057AF" w14:textId="77777777" w:rsidR="00456C76" w:rsidRDefault="00000000">
            <w:pPr>
              <w:spacing w:after="20" w:line="240" w:lineRule="auto"/>
            </w:pPr>
            <w:r>
              <w:rPr>
                <w:sz w:val="18"/>
              </w:rPr>
              <w:t>8.987</w:t>
            </w:r>
          </w:p>
        </w:tc>
        <w:tc>
          <w:tcPr>
            <w:tcW w:w="1152" w:type="dxa"/>
          </w:tcPr>
          <w:p w14:paraId="2130A31A" w14:textId="77777777" w:rsidR="00456C76" w:rsidRDefault="00000000">
            <w:pPr>
              <w:spacing w:after="20" w:line="240" w:lineRule="auto"/>
            </w:pPr>
            <w:r>
              <w:rPr>
                <w:sz w:val="18"/>
              </w:rPr>
              <w:t>8.987</w:t>
            </w:r>
          </w:p>
        </w:tc>
        <w:tc>
          <w:tcPr>
            <w:tcW w:w="864" w:type="dxa"/>
          </w:tcPr>
          <w:p w14:paraId="61EDDDB5" w14:textId="77777777" w:rsidR="00456C76" w:rsidRDefault="00000000">
            <w:pPr>
              <w:spacing w:after="20" w:line="240" w:lineRule="auto"/>
            </w:pPr>
            <w:r>
              <w:rPr>
                <w:sz w:val="18"/>
              </w:rPr>
              <w:t>yes</w:t>
            </w:r>
          </w:p>
        </w:tc>
      </w:tr>
      <w:tr w:rsidR="00456C76" w14:paraId="5441158D" w14:textId="77777777">
        <w:trPr>
          <w:cantSplit/>
          <w:jc w:val="center"/>
        </w:trPr>
        <w:tc>
          <w:tcPr>
            <w:tcW w:w="1584" w:type="dxa"/>
          </w:tcPr>
          <w:p w14:paraId="4BBE250D" w14:textId="77777777" w:rsidR="00456C76" w:rsidRDefault="00000000">
            <w:pPr>
              <w:spacing w:after="20" w:line="240" w:lineRule="auto"/>
            </w:pPr>
            <w:r>
              <w:rPr>
                <w:sz w:val="18"/>
              </w:rPr>
              <w:lastRenderedPageBreak/>
              <w:t>Recursive Binary</w:t>
            </w:r>
          </w:p>
        </w:tc>
        <w:tc>
          <w:tcPr>
            <w:tcW w:w="2160" w:type="dxa"/>
          </w:tcPr>
          <w:p w14:paraId="58A05098" w14:textId="77777777" w:rsidR="00456C76" w:rsidRDefault="00000000">
            <w:pPr>
              <w:spacing w:after="20" w:line="240" w:lineRule="auto"/>
            </w:pPr>
            <w:r>
              <w:rPr>
                <w:sz w:val="18"/>
              </w:rPr>
              <w:t>worst unsuccessful</w:t>
            </w:r>
          </w:p>
        </w:tc>
        <w:tc>
          <w:tcPr>
            <w:tcW w:w="2448" w:type="dxa"/>
          </w:tcPr>
          <w:p w14:paraId="1940AE23" w14:textId="77777777" w:rsidR="00456C76" w:rsidRDefault="00000000">
            <w:pPr>
              <w:spacing w:after="20" w:line="240" w:lineRule="auto"/>
            </w:pPr>
            <w:r>
              <w:rPr>
                <w:sz w:val="18"/>
              </w:rPr>
              <w:t>floor(log2 n)+1</w:t>
            </w:r>
          </w:p>
        </w:tc>
        <w:tc>
          <w:tcPr>
            <w:tcW w:w="1152" w:type="dxa"/>
          </w:tcPr>
          <w:p w14:paraId="6165432A" w14:textId="77777777" w:rsidR="00456C76" w:rsidRDefault="00000000">
            <w:pPr>
              <w:spacing w:after="20" w:line="240" w:lineRule="auto"/>
            </w:pPr>
            <w:r>
              <w:rPr>
                <w:sz w:val="18"/>
              </w:rPr>
              <w:t>10</w:t>
            </w:r>
          </w:p>
        </w:tc>
        <w:tc>
          <w:tcPr>
            <w:tcW w:w="1152" w:type="dxa"/>
          </w:tcPr>
          <w:p w14:paraId="04CE82EB" w14:textId="77777777" w:rsidR="00456C76" w:rsidRDefault="00000000">
            <w:pPr>
              <w:spacing w:after="20" w:line="240" w:lineRule="auto"/>
            </w:pPr>
            <w:r>
              <w:rPr>
                <w:sz w:val="18"/>
              </w:rPr>
              <w:t>10</w:t>
            </w:r>
          </w:p>
        </w:tc>
        <w:tc>
          <w:tcPr>
            <w:tcW w:w="864" w:type="dxa"/>
          </w:tcPr>
          <w:p w14:paraId="018130FD" w14:textId="77777777" w:rsidR="00456C76" w:rsidRDefault="00000000">
            <w:pPr>
              <w:spacing w:after="20" w:line="240" w:lineRule="auto"/>
            </w:pPr>
            <w:r>
              <w:rPr>
                <w:sz w:val="18"/>
              </w:rPr>
              <w:t>yes</w:t>
            </w:r>
          </w:p>
        </w:tc>
      </w:tr>
      <w:tr w:rsidR="00456C76" w14:paraId="1DB270D5" w14:textId="77777777">
        <w:trPr>
          <w:cantSplit/>
          <w:jc w:val="center"/>
        </w:trPr>
        <w:tc>
          <w:tcPr>
            <w:tcW w:w="1584" w:type="dxa"/>
          </w:tcPr>
          <w:p w14:paraId="5FE4B28A" w14:textId="77777777" w:rsidR="00456C76" w:rsidRDefault="00000000">
            <w:pPr>
              <w:spacing w:after="20" w:line="240" w:lineRule="auto"/>
            </w:pPr>
            <w:r>
              <w:rPr>
                <w:sz w:val="18"/>
              </w:rPr>
              <w:t>Recursive Binary</w:t>
            </w:r>
          </w:p>
        </w:tc>
        <w:tc>
          <w:tcPr>
            <w:tcW w:w="2160" w:type="dxa"/>
          </w:tcPr>
          <w:p w14:paraId="63A24826" w14:textId="77777777" w:rsidR="00456C76" w:rsidRDefault="00000000">
            <w:pPr>
              <w:spacing w:after="20" w:line="240" w:lineRule="auto"/>
            </w:pPr>
            <w:r>
              <w:rPr>
                <w:sz w:val="18"/>
              </w:rPr>
              <w:t>average unsuccessful</w:t>
            </w:r>
          </w:p>
        </w:tc>
        <w:tc>
          <w:tcPr>
            <w:tcW w:w="2448" w:type="dxa"/>
          </w:tcPr>
          <w:p w14:paraId="63B6C8D9" w14:textId="77777777" w:rsidR="00456C76" w:rsidRDefault="00000000">
            <w:pPr>
              <w:spacing w:after="20" w:line="240" w:lineRule="auto"/>
            </w:pPr>
            <w:r>
              <w:rPr>
                <w:sz w:val="18"/>
              </w:rPr>
              <w:t>exact gap formula</w:t>
            </w:r>
          </w:p>
        </w:tc>
        <w:tc>
          <w:tcPr>
            <w:tcW w:w="1152" w:type="dxa"/>
          </w:tcPr>
          <w:p w14:paraId="76440E03" w14:textId="77777777" w:rsidR="00456C76" w:rsidRDefault="00000000">
            <w:pPr>
              <w:spacing w:after="20" w:line="240" w:lineRule="auto"/>
            </w:pPr>
            <w:r>
              <w:rPr>
                <w:sz w:val="18"/>
              </w:rPr>
              <w:t>9.977023</w:t>
            </w:r>
          </w:p>
        </w:tc>
        <w:tc>
          <w:tcPr>
            <w:tcW w:w="1152" w:type="dxa"/>
          </w:tcPr>
          <w:p w14:paraId="2BDA797C" w14:textId="77777777" w:rsidR="00456C76" w:rsidRDefault="00000000">
            <w:pPr>
              <w:spacing w:after="20" w:line="240" w:lineRule="auto"/>
            </w:pPr>
            <w:r>
              <w:rPr>
                <w:sz w:val="18"/>
              </w:rPr>
              <w:t>9.977023</w:t>
            </w:r>
          </w:p>
        </w:tc>
        <w:tc>
          <w:tcPr>
            <w:tcW w:w="864" w:type="dxa"/>
          </w:tcPr>
          <w:p w14:paraId="77734F34" w14:textId="77777777" w:rsidR="00456C76" w:rsidRDefault="00000000">
            <w:pPr>
              <w:spacing w:after="20" w:line="240" w:lineRule="auto"/>
            </w:pPr>
            <w:r>
              <w:rPr>
                <w:sz w:val="18"/>
              </w:rPr>
              <w:t>yes</w:t>
            </w:r>
          </w:p>
        </w:tc>
      </w:tr>
      <w:tr w:rsidR="00456C76" w14:paraId="52D0DE4B" w14:textId="77777777">
        <w:trPr>
          <w:cantSplit/>
          <w:jc w:val="center"/>
        </w:trPr>
        <w:tc>
          <w:tcPr>
            <w:tcW w:w="1584" w:type="dxa"/>
          </w:tcPr>
          <w:p w14:paraId="619F676E" w14:textId="77777777" w:rsidR="00456C76" w:rsidRDefault="00000000">
            <w:pPr>
              <w:spacing w:after="20" w:line="240" w:lineRule="auto"/>
            </w:pPr>
            <w:r>
              <w:rPr>
                <w:sz w:val="18"/>
              </w:rPr>
              <w:t>Recursive Binary</w:t>
            </w:r>
          </w:p>
        </w:tc>
        <w:tc>
          <w:tcPr>
            <w:tcW w:w="2160" w:type="dxa"/>
          </w:tcPr>
          <w:p w14:paraId="3B4FCED0" w14:textId="77777777" w:rsidR="00456C76" w:rsidRDefault="00000000">
            <w:pPr>
              <w:spacing w:after="20" w:line="240" w:lineRule="auto"/>
            </w:pPr>
            <w:r>
              <w:rPr>
                <w:sz w:val="18"/>
              </w:rPr>
              <w:t>max stack frames</w:t>
            </w:r>
          </w:p>
        </w:tc>
        <w:tc>
          <w:tcPr>
            <w:tcW w:w="2448" w:type="dxa"/>
          </w:tcPr>
          <w:p w14:paraId="7FBDD1F5" w14:textId="77777777" w:rsidR="00456C76" w:rsidRDefault="00000000">
            <w:pPr>
              <w:spacing w:after="20" w:line="240" w:lineRule="auto"/>
            </w:pPr>
            <w:r>
              <w:rPr>
                <w:sz w:val="18"/>
              </w:rPr>
              <w:t>floor(log2 n)+2</w:t>
            </w:r>
          </w:p>
        </w:tc>
        <w:tc>
          <w:tcPr>
            <w:tcW w:w="1152" w:type="dxa"/>
          </w:tcPr>
          <w:p w14:paraId="302CA063" w14:textId="77777777" w:rsidR="00456C76" w:rsidRDefault="00000000">
            <w:pPr>
              <w:spacing w:after="20" w:line="240" w:lineRule="auto"/>
            </w:pPr>
            <w:r>
              <w:rPr>
                <w:sz w:val="18"/>
              </w:rPr>
              <w:t>11</w:t>
            </w:r>
          </w:p>
        </w:tc>
        <w:tc>
          <w:tcPr>
            <w:tcW w:w="1152" w:type="dxa"/>
          </w:tcPr>
          <w:p w14:paraId="3B11BD86" w14:textId="77777777" w:rsidR="00456C76" w:rsidRDefault="00000000">
            <w:pPr>
              <w:spacing w:after="20" w:line="240" w:lineRule="auto"/>
            </w:pPr>
            <w:r>
              <w:rPr>
                <w:sz w:val="18"/>
              </w:rPr>
              <w:t>11</w:t>
            </w:r>
          </w:p>
        </w:tc>
        <w:tc>
          <w:tcPr>
            <w:tcW w:w="864" w:type="dxa"/>
          </w:tcPr>
          <w:p w14:paraId="32A08310" w14:textId="77777777" w:rsidR="00456C76" w:rsidRDefault="00000000">
            <w:pPr>
              <w:spacing w:after="20" w:line="240" w:lineRule="auto"/>
            </w:pPr>
            <w:r>
              <w:rPr>
                <w:sz w:val="18"/>
              </w:rPr>
              <w:t>yes</w:t>
            </w:r>
          </w:p>
        </w:tc>
      </w:tr>
    </w:tbl>
    <w:p w14:paraId="31ECC926" w14:textId="77777777" w:rsidR="00456C76" w:rsidRDefault="00456C76">
      <w:pPr>
        <w:spacing w:after="80"/>
      </w:pPr>
    </w:p>
    <w:p w14:paraId="63ED91D7" w14:textId="77777777" w:rsidR="00456C76" w:rsidRDefault="00000000">
      <w:pPr>
        <w:keepNext/>
        <w:spacing w:after="60"/>
      </w:pPr>
      <w:r>
        <w:rPr>
          <w:b/>
          <w:sz w:val="21"/>
        </w:rPr>
        <w:t>Table 8: Exact formulas for perfectly balanced sizes (n = 2^h − 1)</w:t>
      </w:r>
    </w:p>
    <w:tbl>
      <w:tblPr>
        <w:tblStyle w:val="TableGrid"/>
        <w:tblW w:w="0" w:type="auto"/>
        <w:jc w:val="center"/>
        <w:tblLayout w:type="fixed"/>
        <w:tblLook w:val="04A0" w:firstRow="1" w:lastRow="0" w:firstColumn="1" w:lastColumn="0" w:noHBand="0" w:noVBand="1"/>
      </w:tblPr>
      <w:tblGrid>
        <w:gridCol w:w="1872"/>
        <w:gridCol w:w="1152"/>
        <w:gridCol w:w="2736"/>
        <w:gridCol w:w="1296"/>
        <w:gridCol w:w="1296"/>
        <w:gridCol w:w="1008"/>
      </w:tblGrid>
      <w:tr w:rsidR="00456C76" w14:paraId="4C8AC4B6" w14:textId="77777777">
        <w:trPr>
          <w:tblHeader/>
          <w:jc w:val="center"/>
        </w:trPr>
        <w:tc>
          <w:tcPr>
            <w:tcW w:w="1872" w:type="dxa"/>
            <w:shd w:val="clear" w:color="auto" w:fill="D9D9D9"/>
          </w:tcPr>
          <w:p w14:paraId="2C00D98C" w14:textId="77777777" w:rsidR="00456C76" w:rsidRDefault="00000000">
            <w:pPr>
              <w:spacing w:after="20" w:line="240" w:lineRule="auto"/>
              <w:jc w:val="center"/>
            </w:pPr>
            <w:r>
              <w:rPr>
                <w:b/>
                <w:sz w:val="18"/>
              </w:rPr>
              <w:t>Algorithm</w:t>
            </w:r>
          </w:p>
        </w:tc>
        <w:tc>
          <w:tcPr>
            <w:tcW w:w="1152" w:type="dxa"/>
            <w:shd w:val="clear" w:color="auto" w:fill="D9D9D9"/>
          </w:tcPr>
          <w:p w14:paraId="37A68DAD" w14:textId="77777777" w:rsidR="00456C76" w:rsidRDefault="00000000">
            <w:pPr>
              <w:spacing w:after="20" w:line="240" w:lineRule="auto"/>
              <w:jc w:val="center"/>
            </w:pPr>
            <w:r>
              <w:rPr>
                <w:b/>
                <w:sz w:val="18"/>
              </w:rPr>
              <w:t>n</w:t>
            </w:r>
          </w:p>
        </w:tc>
        <w:tc>
          <w:tcPr>
            <w:tcW w:w="2736" w:type="dxa"/>
            <w:shd w:val="clear" w:color="auto" w:fill="D9D9D9"/>
          </w:tcPr>
          <w:p w14:paraId="0B95FA12" w14:textId="77777777" w:rsidR="00456C76" w:rsidRDefault="00000000">
            <w:pPr>
              <w:spacing w:after="20" w:line="240" w:lineRule="auto"/>
              <w:jc w:val="center"/>
            </w:pPr>
            <w:r>
              <w:rPr>
                <w:b/>
                <w:sz w:val="18"/>
              </w:rPr>
              <w:t>Case</w:t>
            </w:r>
          </w:p>
        </w:tc>
        <w:tc>
          <w:tcPr>
            <w:tcW w:w="1296" w:type="dxa"/>
            <w:shd w:val="clear" w:color="auto" w:fill="D9D9D9"/>
          </w:tcPr>
          <w:p w14:paraId="13A73E50" w14:textId="77777777" w:rsidR="00456C76" w:rsidRDefault="00000000">
            <w:pPr>
              <w:spacing w:after="20" w:line="240" w:lineRule="auto"/>
              <w:jc w:val="center"/>
            </w:pPr>
            <w:r>
              <w:rPr>
                <w:b/>
                <w:sz w:val="18"/>
              </w:rPr>
              <w:t>Theory</w:t>
            </w:r>
          </w:p>
        </w:tc>
        <w:tc>
          <w:tcPr>
            <w:tcW w:w="1296" w:type="dxa"/>
            <w:shd w:val="clear" w:color="auto" w:fill="D9D9D9"/>
          </w:tcPr>
          <w:p w14:paraId="120E3844" w14:textId="77777777" w:rsidR="00456C76" w:rsidRDefault="00000000">
            <w:pPr>
              <w:spacing w:after="20" w:line="240" w:lineRule="auto"/>
              <w:jc w:val="center"/>
            </w:pPr>
            <w:r>
              <w:rPr>
                <w:b/>
                <w:sz w:val="18"/>
              </w:rPr>
              <w:t>Measured</w:t>
            </w:r>
          </w:p>
        </w:tc>
        <w:tc>
          <w:tcPr>
            <w:tcW w:w="1008" w:type="dxa"/>
            <w:shd w:val="clear" w:color="auto" w:fill="D9D9D9"/>
          </w:tcPr>
          <w:p w14:paraId="46913AD5" w14:textId="77777777" w:rsidR="00456C76" w:rsidRDefault="00000000">
            <w:pPr>
              <w:spacing w:after="20" w:line="240" w:lineRule="auto"/>
              <w:jc w:val="center"/>
            </w:pPr>
            <w:r>
              <w:rPr>
                <w:b/>
                <w:sz w:val="18"/>
              </w:rPr>
              <w:t>Match</w:t>
            </w:r>
          </w:p>
        </w:tc>
      </w:tr>
      <w:tr w:rsidR="00456C76" w14:paraId="1622733F" w14:textId="77777777">
        <w:trPr>
          <w:cantSplit/>
          <w:jc w:val="center"/>
        </w:trPr>
        <w:tc>
          <w:tcPr>
            <w:tcW w:w="1872" w:type="dxa"/>
          </w:tcPr>
          <w:p w14:paraId="02A950F7" w14:textId="77777777" w:rsidR="00456C76" w:rsidRDefault="00000000">
            <w:pPr>
              <w:spacing w:after="20" w:line="240" w:lineRule="auto"/>
            </w:pPr>
            <w:r>
              <w:rPr>
                <w:sz w:val="18"/>
              </w:rPr>
              <w:t>Iterative Binary</w:t>
            </w:r>
          </w:p>
        </w:tc>
        <w:tc>
          <w:tcPr>
            <w:tcW w:w="1152" w:type="dxa"/>
          </w:tcPr>
          <w:p w14:paraId="3493B4DA" w14:textId="77777777" w:rsidR="00456C76" w:rsidRDefault="00000000">
            <w:pPr>
              <w:spacing w:after="20" w:line="240" w:lineRule="auto"/>
            </w:pPr>
            <w:r>
              <w:rPr>
                <w:sz w:val="18"/>
              </w:rPr>
              <w:t>7</w:t>
            </w:r>
          </w:p>
        </w:tc>
        <w:tc>
          <w:tcPr>
            <w:tcW w:w="2736" w:type="dxa"/>
          </w:tcPr>
          <w:p w14:paraId="218DCD9D" w14:textId="77777777" w:rsidR="00456C76" w:rsidRDefault="00000000">
            <w:pPr>
              <w:spacing w:after="20" w:line="240" w:lineRule="auto"/>
            </w:pPr>
            <w:r>
              <w:rPr>
                <w:sz w:val="18"/>
              </w:rPr>
              <w:t>worst successful</w:t>
            </w:r>
          </w:p>
        </w:tc>
        <w:tc>
          <w:tcPr>
            <w:tcW w:w="1296" w:type="dxa"/>
          </w:tcPr>
          <w:p w14:paraId="5815D647" w14:textId="77777777" w:rsidR="00456C76" w:rsidRDefault="00000000">
            <w:pPr>
              <w:spacing w:after="20" w:line="240" w:lineRule="auto"/>
            </w:pPr>
            <w:r>
              <w:rPr>
                <w:sz w:val="18"/>
              </w:rPr>
              <w:t>3</w:t>
            </w:r>
          </w:p>
        </w:tc>
        <w:tc>
          <w:tcPr>
            <w:tcW w:w="1296" w:type="dxa"/>
          </w:tcPr>
          <w:p w14:paraId="58CA3E41" w14:textId="77777777" w:rsidR="00456C76" w:rsidRDefault="00000000">
            <w:pPr>
              <w:spacing w:after="20" w:line="240" w:lineRule="auto"/>
            </w:pPr>
            <w:r>
              <w:rPr>
                <w:sz w:val="18"/>
              </w:rPr>
              <w:t>3</w:t>
            </w:r>
          </w:p>
        </w:tc>
        <w:tc>
          <w:tcPr>
            <w:tcW w:w="1008" w:type="dxa"/>
          </w:tcPr>
          <w:p w14:paraId="61C322FF" w14:textId="77777777" w:rsidR="00456C76" w:rsidRDefault="00000000">
            <w:pPr>
              <w:spacing w:after="20" w:line="240" w:lineRule="auto"/>
            </w:pPr>
            <w:r>
              <w:rPr>
                <w:sz w:val="18"/>
              </w:rPr>
              <w:t>yes</w:t>
            </w:r>
          </w:p>
        </w:tc>
      </w:tr>
      <w:tr w:rsidR="00456C76" w14:paraId="5EC8976A" w14:textId="77777777">
        <w:trPr>
          <w:cantSplit/>
          <w:jc w:val="center"/>
        </w:trPr>
        <w:tc>
          <w:tcPr>
            <w:tcW w:w="1872" w:type="dxa"/>
          </w:tcPr>
          <w:p w14:paraId="42ABECDC" w14:textId="77777777" w:rsidR="00456C76" w:rsidRDefault="00000000">
            <w:pPr>
              <w:spacing w:after="20" w:line="240" w:lineRule="auto"/>
            </w:pPr>
            <w:r>
              <w:rPr>
                <w:sz w:val="18"/>
              </w:rPr>
              <w:t>Iterative Binary</w:t>
            </w:r>
          </w:p>
        </w:tc>
        <w:tc>
          <w:tcPr>
            <w:tcW w:w="1152" w:type="dxa"/>
          </w:tcPr>
          <w:p w14:paraId="58AA9DDF" w14:textId="77777777" w:rsidR="00456C76" w:rsidRDefault="00000000">
            <w:pPr>
              <w:spacing w:after="20" w:line="240" w:lineRule="auto"/>
            </w:pPr>
            <w:r>
              <w:rPr>
                <w:sz w:val="18"/>
              </w:rPr>
              <w:t>7</w:t>
            </w:r>
          </w:p>
        </w:tc>
        <w:tc>
          <w:tcPr>
            <w:tcW w:w="2736" w:type="dxa"/>
          </w:tcPr>
          <w:p w14:paraId="247747B5" w14:textId="77777777" w:rsidR="00456C76" w:rsidRDefault="00000000">
            <w:pPr>
              <w:spacing w:after="20" w:line="240" w:lineRule="auto"/>
            </w:pPr>
            <w:r>
              <w:rPr>
                <w:sz w:val="18"/>
              </w:rPr>
              <w:t>average successful</w:t>
            </w:r>
          </w:p>
        </w:tc>
        <w:tc>
          <w:tcPr>
            <w:tcW w:w="1296" w:type="dxa"/>
          </w:tcPr>
          <w:p w14:paraId="0F06C07A" w14:textId="77777777" w:rsidR="00456C76" w:rsidRDefault="00000000">
            <w:pPr>
              <w:spacing w:after="20" w:line="240" w:lineRule="auto"/>
            </w:pPr>
            <w:r>
              <w:rPr>
                <w:sz w:val="18"/>
              </w:rPr>
              <w:t>2.428571</w:t>
            </w:r>
          </w:p>
        </w:tc>
        <w:tc>
          <w:tcPr>
            <w:tcW w:w="1296" w:type="dxa"/>
          </w:tcPr>
          <w:p w14:paraId="1112B402" w14:textId="77777777" w:rsidR="00456C76" w:rsidRDefault="00000000">
            <w:pPr>
              <w:spacing w:after="20" w:line="240" w:lineRule="auto"/>
            </w:pPr>
            <w:r>
              <w:rPr>
                <w:sz w:val="18"/>
              </w:rPr>
              <w:t>2.428571</w:t>
            </w:r>
          </w:p>
        </w:tc>
        <w:tc>
          <w:tcPr>
            <w:tcW w:w="1008" w:type="dxa"/>
          </w:tcPr>
          <w:p w14:paraId="1590603C" w14:textId="77777777" w:rsidR="00456C76" w:rsidRDefault="00000000">
            <w:pPr>
              <w:spacing w:after="20" w:line="240" w:lineRule="auto"/>
            </w:pPr>
            <w:r>
              <w:rPr>
                <w:sz w:val="18"/>
              </w:rPr>
              <w:t>yes</w:t>
            </w:r>
          </w:p>
        </w:tc>
      </w:tr>
      <w:tr w:rsidR="00456C76" w14:paraId="57847FBB" w14:textId="77777777">
        <w:trPr>
          <w:cantSplit/>
          <w:jc w:val="center"/>
        </w:trPr>
        <w:tc>
          <w:tcPr>
            <w:tcW w:w="1872" w:type="dxa"/>
          </w:tcPr>
          <w:p w14:paraId="5065B17F" w14:textId="77777777" w:rsidR="00456C76" w:rsidRDefault="00000000">
            <w:pPr>
              <w:spacing w:after="20" w:line="240" w:lineRule="auto"/>
            </w:pPr>
            <w:r>
              <w:rPr>
                <w:sz w:val="18"/>
              </w:rPr>
              <w:t>Iterative Binary</w:t>
            </w:r>
          </w:p>
        </w:tc>
        <w:tc>
          <w:tcPr>
            <w:tcW w:w="1152" w:type="dxa"/>
          </w:tcPr>
          <w:p w14:paraId="685735DE" w14:textId="77777777" w:rsidR="00456C76" w:rsidRDefault="00000000">
            <w:pPr>
              <w:spacing w:after="20" w:line="240" w:lineRule="auto"/>
            </w:pPr>
            <w:r>
              <w:rPr>
                <w:sz w:val="18"/>
              </w:rPr>
              <w:t>7</w:t>
            </w:r>
          </w:p>
        </w:tc>
        <w:tc>
          <w:tcPr>
            <w:tcW w:w="2736" w:type="dxa"/>
          </w:tcPr>
          <w:p w14:paraId="74BA7297" w14:textId="77777777" w:rsidR="00456C76" w:rsidRDefault="00000000">
            <w:pPr>
              <w:spacing w:after="20" w:line="240" w:lineRule="auto"/>
            </w:pPr>
            <w:r>
              <w:rPr>
                <w:sz w:val="18"/>
              </w:rPr>
              <w:t>worst unsuccessful</w:t>
            </w:r>
          </w:p>
        </w:tc>
        <w:tc>
          <w:tcPr>
            <w:tcW w:w="1296" w:type="dxa"/>
          </w:tcPr>
          <w:p w14:paraId="2FCB0F1B" w14:textId="77777777" w:rsidR="00456C76" w:rsidRDefault="00000000">
            <w:pPr>
              <w:spacing w:after="20" w:line="240" w:lineRule="auto"/>
            </w:pPr>
            <w:r>
              <w:rPr>
                <w:sz w:val="18"/>
              </w:rPr>
              <w:t>3</w:t>
            </w:r>
          </w:p>
        </w:tc>
        <w:tc>
          <w:tcPr>
            <w:tcW w:w="1296" w:type="dxa"/>
          </w:tcPr>
          <w:p w14:paraId="1C0F4937" w14:textId="77777777" w:rsidR="00456C76" w:rsidRDefault="00000000">
            <w:pPr>
              <w:spacing w:after="20" w:line="240" w:lineRule="auto"/>
            </w:pPr>
            <w:r>
              <w:rPr>
                <w:sz w:val="18"/>
              </w:rPr>
              <w:t>3</w:t>
            </w:r>
          </w:p>
        </w:tc>
        <w:tc>
          <w:tcPr>
            <w:tcW w:w="1008" w:type="dxa"/>
          </w:tcPr>
          <w:p w14:paraId="1178849F" w14:textId="77777777" w:rsidR="00456C76" w:rsidRDefault="00000000">
            <w:pPr>
              <w:spacing w:after="20" w:line="240" w:lineRule="auto"/>
            </w:pPr>
            <w:r>
              <w:rPr>
                <w:sz w:val="18"/>
              </w:rPr>
              <w:t>yes</w:t>
            </w:r>
          </w:p>
        </w:tc>
      </w:tr>
      <w:tr w:rsidR="00456C76" w14:paraId="6502A3CB" w14:textId="77777777">
        <w:trPr>
          <w:cantSplit/>
          <w:jc w:val="center"/>
        </w:trPr>
        <w:tc>
          <w:tcPr>
            <w:tcW w:w="1872" w:type="dxa"/>
          </w:tcPr>
          <w:p w14:paraId="11251D13" w14:textId="77777777" w:rsidR="00456C76" w:rsidRDefault="00000000">
            <w:pPr>
              <w:spacing w:after="20" w:line="240" w:lineRule="auto"/>
            </w:pPr>
            <w:r>
              <w:rPr>
                <w:sz w:val="18"/>
              </w:rPr>
              <w:t>Iterative Binary</w:t>
            </w:r>
          </w:p>
        </w:tc>
        <w:tc>
          <w:tcPr>
            <w:tcW w:w="1152" w:type="dxa"/>
          </w:tcPr>
          <w:p w14:paraId="57D92A35" w14:textId="77777777" w:rsidR="00456C76" w:rsidRDefault="00000000">
            <w:pPr>
              <w:spacing w:after="20" w:line="240" w:lineRule="auto"/>
            </w:pPr>
            <w:r>
              <w:rPr>
                <w:sz w:val="18"/>
              </w:rPr>
              <w:t>1023</w:t>
            </w:r>
          </w:p>
        </w:tc>
        <w:tc>
          <w:tcPr>
            <w:tcW w:w="2736" w:type="dxa"/>
          </w:tcPr>
          <w:p w14:paraId="413517F5" w14:textId="77777777" w:rsidR="00456C76" w:rsidRDefault="00000000">
            <w:pPr>
              <w:spacing w:after="20" w:line="240" w:lineRule="auto"/>
            </w:pPr>
            <w:r>
              <w:rPr>
                <w:sz w:val="18"/>
              </w:rPr>
              <w:t>worst successful</w:t>
            </w:r>
          </w:p>
        </w:tc>
        <w:tc>
          <w:tcPr>
            <w:tcW w:w="1296" w:type="dxa"/>
          </w:tcPr>
          <w:p w14:paraId="2CE4F0A4" w14:textId="77777777" w:rsidR="00456C76" w:rsidRDefault="00000000">
            <w:pPr>
              <w:spacing w:after="20" w:line="240" w:lineRule="auto"/>
            </w:pPr>
            <w:r>
              <w:rPr>
                <w:sz w:val="18"/>
              </w:rPr>
              <w:t>10</w:t>
            </w:r>
          </w:p>
        </w:tc>
        <w:tc>
          <w:tcPr>
            <w:tcW w:w="1296" w:type="dxa"/>
          </w:tcPr>
          <w:p w14:paraId="65F086DD" w14:textId="77777777" w:rsidR="00456C76" w:rsidRDefault="00000000">
            <w:pPr>
              <w:spacing w:after="20" w:line="240" w:lineRule="auto"/>
            </w:pPr>
            <w:r>
              <w:rPr>
                <w:sz w:val="18"/>
              </w:rPr>
              <w:t>10</w:t>
            </w:r>
          </w:p>
        </w:tc>
        <w:tc>
          <w:tcPr>
            <w:tcW w:w="1008" w:type="dxa"/>
          </w:tcPr>
          <w:p w14:paraId="5772AA78" w14:textId="77777777" w:rsidR="00456C76" w:rsidRDefault="00000000">
            <w:pPr>
              <w:spacing w:after="20" w:line="240" w:lineRule="auto"/>
            </w:pPr>
            <w:r>
              <w:rPr>
                <w:sz w:val="18"/>
              </w:rPr>
              <w:t>yes</w:t>
            </w:r>
          </w:p>
        </w:tc>
      </w:tr>
      <w:tr w:rsidR="00456C76" w14:paraId="4F7F2EB2" w14:textId="77777777">
        <w:trPr>
          <w:cantSplit/>
          <w:jc w:val="center"/>
        </w:trPr>
        <w:tc>
          <w:tcPr>
            <w:tcW w:w="1872" w:type="dxa"/>
          </w:tcPr>
          <w:p w14:paraId="315299A9" w14:textId="77777777" w:rsidR="00456C76" w:rsidRDefault="00000000">
            <w:pPr>
              <w:spacing w:after="20" w:line="240" w:lineRule="auto"/>
            </w:pPr>
            <w:r>
              <w:rPr>
                <w:sz w:val="18"/>
              </w:rPr>
              <w:t>Iterative Binary</w:t>
            </w:r>
          </w:p>
        </w:tc>
        <w:tc>
          <w:tcPr>
            <w:tcW w:w="1152" w:type="dxa"/>
          </w:tcPr>
          <w:p w14:paraId="48DDA5FC" w14:textId="77777777" w:rsidR="00456C76" w:rsidRDefault="00000000">
            <w:pPr>
              <w:spacing w:after="20" w:line="240" w:lineRule="auto"/>
            </w:pPr>
            <w:r>
              <w:rPr>
                <w:sz w:val="18"/>
              </w:rPr>
              <w:t>1023</w:t>
            </w:r>
          </w:p>
        </w:tc>
        <w:tc>
          <w:tcPr>
            <w:tcW w:w="2736" w:type="dxa"/>
          </w:tcPr>
          <w:p w14:paraId="7A359A39" w14:textId="77777777" w:rsidR="00456C76" w:rsidRDefault="00000000">
            <w:pPr>
              <w:spacing w:after="20" w:line="240" w:lineRule="auto"/>
            </w:pPr>
            <w:r>
              <w:rPr>
                <w:sz w:val="18"/>
              </w:rPr>
              <w:t>average successful</w:t>
            </w:r>
          </w:p>
        </w:tc>
        <w:tc>
          <w:tcPr>
            <w:tcW w:w="1296" w:type="dxa"/>
          </w:tcPr>
          <w:p w14:paraId="756A6933" w14:textId="77777777" w:rsidR="00456C76" w:rsidRDefault="00000000">
            <w:pPr>
              <w:spacing w:after="20" w:line="240" w:lineRule="auto"/>
            </w:pPr>
            <w:r>
              <w:rPr>
                <w:sz w:val="18"/>
              </w:rPr>
              <w:t>9.009775</w:t>
            </w:r>
          </w:p>
        </w:tc>
        <w:tc>
          <w:tcPr>
            <w:tcW w:w="1296" w:type="dxa"/>
          </w:tcPr>
          <w:p w14:paraId="0E52CA55" w14:textId="77777777" w:rsidR="00456C76" w:rsidRDefault="00000000">
            <w:pPr>
              <w:spacing w:after="20" w:line="240" w:lineRule="auto"/>
            </w:pPr>
            <w:r>
              <w:rPr>
                <w:sz w:val="18"/>
              </w:rPr>
              <w:t>9.009775</w:t>
            </w:r>
          </w:p>
        </w:tc>
        <w:tc>
          <w:tcPr>
            <w:tcW w:w="1008" w:type="dxa"/>
          </w:tcPr>
          <w:p w14:paraId="1928DBA6" w14:textId="77777777" w:rsidR="00456C76" w:rsidRDefault="00000000">
            <w:pPr>
              <w:spacing w:after="20" w:line="240" w:lineRule="auto"/>
            </w:pPr>
            <w:r>
              <w:rPr>
                <w:sz w:val="18"/>
              </w:rPr>
              <w:t>yes</w:t>
            </w:r>
          </w:p>
        </w:tc>
      </w:tr>
      <w:tr w:rsidR="00456C76" w14:paraId="292276CA" w14:textId="77777777">
        <w:trPr>
          <w:cantSplit/>
          <w:jc w:val="center"/>
        </w:trPr>
        <w:tc>
          <w:tcPr>
            <w:tcW w:w="1872" w:type="dxa"/>
          </w:tcPr>
          <w:p w14:paraId="5D2F2FC4" w14:textId="77777777" w:rsidR="00456C76" w:rsidRDefault="00000000">
            <w:pPr>
              <w:spacing w:after="20" w:line="240" w:lineRule="auto"/>
            </w:pPr>
            <w:r>
              <w:rPr>
                <w:sz w:val="18"/>
              </w:rPr>
              <w:t>Iterative Binary</w:t>
            </w:r>
          </w:p>
        </w:tc>
        <w:tc>
          <w:tcPr>
            <w:tcW w:w="1152" w:type="dxa"/>
          </w:tcPr>
          <w:p w14:paraId="76484884" w14:textId="77777777" w:rsidR="00456C76" w:rsidRDefault="00000000">
            <w:pPr>
              <w:spacing w:after="20" w:line="240" w:lineRule="auto"/>
            </w:pPr>
            <w:r>
              <w:rPr>
                <w:sz w:val="18"/>
              </w:rPr>
              <w:t>1023</w:t>
            </w:r>
          </w:p>
        </w:tc>
        <w:tc>
          <w:tcPr>
            <w:tcW w:w="2736" w:type="dxa"/>
          </w:tcPr>
          <w:p w14:paraId="4E12F9BF" w14:textId="77777777" w:rsidR="00456C76" w:rsidRDefault="00000000">
            <w:pPr>
              <w:spacing w:after="20" w:line="240" w:lineRule="auto"/>
            </w:pPr>
            <w:r>
              <w:rPr>
                <w:sz w:val="18"/>
              </w:rPr>
              <w:t>worst unsuccessful</w:t>
            </w:r>
          </w:p>
        </w:tc>
        <w:tc>
          <w:tcPr>
            <w:tcW w:w="1296" w:type="dxa"/>
          </w:tcPr>
          <w:p w14:paraId="4903EFB9" w14:textId="77777777" w:rsidR="00456C76" w:rsidRDefault="00000000">
            <w:pPr>
              <w:spacing w:after="20" w:line="240" w:lineRule="auto"/>
            </w:pPr>
            <w:r>
              <w:rPr>
                <w:sz w:val="18"/>
              </w:rPr>
              <w:t>10</w:t>
            </w:r>
          </w:p>
        </w:tc>
        <w:tc>
          <w:tcPr>
            <w:tcW w:w="1296" w:type="dxa"/>
          </w:tcPr>
          <w:p w14:paraId="37107628" w14:textId="77777777" w:rsidR="00456C76" w:rsidRDefault="00000000">
            <w:pPr>
              <w:spacing w:after="20" w:line="240" w:lineRule="auto"/>
            </w:pPr>
            <w:r>
              <w:rPr>
                <w:sz w:val="18"/>
              </w:rPr>
              <w:t>10</w:t>
            </w:r>
          </w:p>
        </w:tc>
        <w:tc>
          <w:tcPr>
            <w:tcW w:w="1008" w:type="dxa"/>
          </w:tcPr>
          <w:p w14:paraId="0D91B03B" w14:textId="77777777" w:rsidR="00456C76" w:rsidRDefault="00000000">
            <w:pPr>
              <w:spacing w:after="20" w:line="240" w:lineRule="auto"/>
            </w:pPr>
            <w:r>
              <w:rPr>
                <w:sz w:val="18"/>
              </w:rPr>
              <w:t>yes</w:t>
            </w:r>
          </w:p>
        </w:tc>
      </w:tr>
    </w:tbl>
    <w:p w14:paraId="2A33F56E" w14:textId="77777777" w:rsidR="00456C76" w:rsidRDefault="00456C76">
      <w:pPr>
        <w:spacing w:after="80"/>
      </w:pPr>
    </w:p>
    <w:p w14:paraId="265B52D5" w14:textId="77777777" w:rsidR="00456C76" w:rsidRDefault="00000000">
      <w:pPr>
        <w:pStyle w:val="Heading1"/>
      </w:pPr>
      <w:r>
        <w:t>7. Task 5 — Asymptotic Analysis</w:t>
      </w:r>
    </w:p>
    <w:p w14:paraId="18856F00" w14:textId="77777777" w:rsidR="00456C76" w:rsidRDefault="00000000">
      <w:pPr>
        <w:spacing w:after="40"/>
      </w:pPr>
      <w:r>
        <w:t>Let f and g be non-negative functions of n.</w:t>
      </w:r>
    </w:p>
    <w:p w14:paraId="520020A0" w14:textId="77777777" w:rsidR="00456C76" w:rsidRDefault="00000000">
      <w:pPr>
        <w:pStyle w:val="ListBullet"/>
        <w:spacing w:after="40"/>
      </w:pPr>
      <w:r>
        <w:rPr>
          <w:b/>
        </w:rPr>
        <w:t>f(n) = O(g(n))</w:t>
      </w:r>
      <w:r>
        <w:t xml:space="preserve"> (upper bound): there exist c &gt; 0 and n₀ such that f(n) ≤ c·g(n) for all n ≥ n₀.</w:t>
      </w:r>
    </w:p>
    <w:p w14:paraId="69F07ADB" w14:textId="77777777" w:rsidR="00456C76" w:rsidRDefault="00000000">
      <w:pPr>
        <w:pStyle w:val="ListBullet"/>
        <w:spacing w:after="40"/>
      </w:pPr>
      <w:r>
        <w:rPr>
          <w:b/>
        </w:rPr>
        <w:t>f(n) = Ω(g(n))</w:t>
      </w:r>
      <w:r>
        <w:t xml:space="preserve"> (lower bound): there exist c &gt; 0 and n₀ such that f(n) ≥ c·g(n) for all n ≥ n₀.</w:t>
      </w:r>
    </w:p>
    <w:p w14:paraId="49A61081" w14:textId="77777777" w:rsidR="00456C76" w:rsidRDefault="00000000">
      <w:pPr>
        <w:pStyle w:val="ListBullet"/>
        <w:spacing w:after="40"/>
      </w:pPr>
      <w:r>
        <w:rPr>
          <w:b/>
        </w:rPr>
        <w:t>f(n) = Θ(g(n))</w:t>
      </w:r>
      <w:r>
        <w:t xml:space="preserve"> (tight bound): f(n) is both O(g(n)) and Ω(g(n)); equivalently c₁g(n) ≤ f(n) ≤ c₂g(n) for all n ≥ n₀.</w:t>
      </w:r>
    </w:p>
    <w:p w14:paraId="02D402C1" w14:textId="77777777" w:rsidR="00456C76" w:rsidRDefault="00000000">
      <w:pPr>
        <w:pStyle w:val="Heading2"/>
      </w:pPr>
      <w:r>
        <w:t>7.1 Linear search: Θ(n) in the worst case</w:t>
      </w:r>
    </w:p>
    <w:p w14:paraId="1A7A4A15" w14:textId="77777777" w:rsidR="00456C76" w:rsidRDefault="00000000">
      <w:r>
        <w:t>The worst-case count is exactly W(n) = n. Taking c₁ = c₂ = 1 and n₀ = 1 gives c₁n ≤ W(n) ≤ c₂n, so W(n) = Θ(n). The best case is a single comparison, so best-case time is Θ(1); consequently the running time of linear search overall is O(n) and Ω(1), but the worst-case is Θ(n). Linear search is therefore not “O(1)” just because it is sometimes fast.</w:t>
      </w:r>
    </w:p>
    <w:p w14:paraId="6078C24C" w14:textId="77777777" w:rsidR="00456C76" w:rsidRDefault="00000000">
      <w:pPr>
        <w:pStyle w:val="Heading2"/>
      </w:pPr>
      <w:r>
        <w:t>7.2 Iterative binary search: Θ(log n) in the worst case</w:t>
      </w:r>
    </w:p>
    <w:p w14:paraId="13C2D712" w14:textId="77777777" w:rsidR="00456C76" w:rsidRDefault="00000000">
      <w:r>
        <w:t>W(n) = ⌊log₂ n⌋ + 1. For n ≥ 2: W(n) ≥ log₂ n (because ⌊x⌋ + 1 &gt; x) and W(n) ≤ log₂ n + 1 ≤ 2 log₂ n. Therefore 1·log₂ n ≤ W(n) ≤ 2·log₂ n for all n ≥ 2, i.e. c₁ = 1, c₂ = 2, n₀ = 2, and W(n) = Θ(log n). The base of the logarithm is irrelevant because log₂ n = log₁₀ n / log₁₀ 2 differs by a constant factor.</w:t>
      </w:r>
    </w:p>
    <w:p w14:paraId="34C191E0" w14:textId="77777777" w:rsidR="00456C76" w:rsidRDefault="00000000">
      <w:pPr>
        <w:pStyle w:val="Heading2"/>
      </w:pPr>
      <w:r>
        <w:t>7.3 Recursive binary search: Θ(log n) time and Θ(log n) stack space</w:t>
      </w:r>
    </w:p>
    <w:p w14:paraId="01060B08" w14:textId="77777777" w:rsidR="00456C76" w:rsidRDefault="00000000">
      <w:r>
        <w:t>The time recurrence T(n) = T(⌊n/2⌋) + c gives Θ(log n) (Task 7). The stack depth is the number of probes plus one final empty-range call, at most ⌊log₂ n⌋ + 2 frames, and at least one frame per level in the worst case, so the auxiliary space is Θ(log n). The program observed a maximum of 21 simultaneous frames at n = 1,000,000 (theory: ⌊log₂ 10⁶⌋ + 2 = 21).</w:t>
      </w:r>
    </w:p>
    <w:p w14:paraId="5FE1DE69" w14:textId="77777777" w:rsidR="00456C76" w:rsidRDefault="00000000">
      <w:pPr>
        <w:pStyle w:val="Heading2"/>
      </w:pPr>
      <w:r>
        <w:lastRenderedPageBreak/>
        <w:t>7.4 Dominant terms and constants</w:t>
      </w:r>
    </w:p>
    <w:p w14:paraId="771E5E4D" w14:textId="77777777" w:rsidR="00456C76" w:rsidRDefault="00000000">
      <w:pPr>
        <w:jc w:val="both"/>
      </w:pPr>
      <w:r>
        <w:t xml:space="preserve">A running time such as T(n) = 3n + 40 is Θ(n): for large n the term 3n dominates the constant 40, and the constant factor 3 is ignored </w:t>
      </w:r>
      <w:r>
        <w:rPr>
          <w:b/>
        </w:rPr>
        <w:t>only when discussing growth rate</w:t>
      </w:r>
      <w:r>
        <w:t>. When comparing real running times at one fixed n (for example 1,000,000 records) the constants matter: they are why the measured recursive version is slower than the iterative one even though both are Θ(log n).</w:t>
      </w:r>
    </w:p>
    <w:p w14:paraId="63149473" w14:textId="77777777" w:rsidR="00456C76" w:rsidRDefault="00000000">
      <w:pPr>
        <w:keepNext/>
        <w:spacing w:after="60"/>
      </w:pPr>
      <w:r>
        <w:rPr>
          <w:b/>
          <w:sz w:val="21"/>
        </w:rPr>
        <w:t>Table 9: Growth of the dominant terms</w:t>
      </w:r>
    </w:p>
    <w:tbl>
      <w:tblPr>
        <w:tblStyle w:val="TableGrid"/>
        <w:tblW w:w="0" w:type="auto"/>
        <w:jc w:val="center"/>
        <w:tblLayout w:type="fixed"/>
        <w:tblLook w:val="04A0" w:firstRow="1" w:lastRow="0" w:firstColumn="1" w:lastColumn="0" w:noHBand="0" w:noVBand="1"/>
      </w:tblPr>
      <w:tblGrid>
        <w:gridCol w:w="1872"/>
        <w:gridCol w:w="2448"/>
        <w:gridCol w:w="3168"/>
        <w:gridCol w:w="2016"/>
      </w:tblGrid>
      <w:tr w:rsidR="00456C76" w14:paraId="574E3EA6" w14:textId="77777777">
        <w:trPr>
          <w:tblHeader/>
          <w:jc w:val="center"/>
        </w:trPr>
        <w:tc>
          <w:tcPr>
            <w:tcW w:w="1872" w:type="dxa"/>
            <w:shd w:val="clear" w:color="auto" w:fill="D9D9D9"/>
          </w:tcPr>
          <w:p w14:paraId="278FEFF2" w14:textId="77777777" w:rsidR="00456C76" w:rsidRDefault="00000000">
            <w:pPr>
              <w:spacing w:after="20" w:line="240" w:lineRule="auto"/>
              <w:jc w:val="center"/>
            </w:pPr>
            <w:r>
              <w:rPr>
                <w:b/>
                <w:sz w:val="20"/>
              </w:rPr>
              <w:t>n</w:t>
            </w:r>
          </w:p>
        </w:tc>
        <w:tc>
          <w:tcPr>
            <w:tcW w:w="2448" w:type="dxa"/>
            <w:shd w:val="clear" w:color="auto" w:fill="D9D9D9"/>
          </w:tcPr>
          <w:p w14:paraId="57F4ED88" w14:textId="77777777" w:rsidR="00456C76" w:rsidRDefault="00000000">
            <w:pPr>
              <w:spacing w:after="20" w:line="240" w:lineRule="auto"/>
              <w:jc w:val="center"/>
            </w:pPr>
            <w:r>
              <w:rPr>
                <w:b/>
                <w:sz w:val="20"/>
              </w:rPr>
              <w:t>linear worst case (n)</w:t>
            </w:r>
          </w:p>
        </w:tc>
        <w:tc>
          <w:tcPr>
            <w:tcW w:w="3168" w:type="dxa"/>
            <w:shd w:val="clear" w:color="auto" w:fill="D9D9D9"/>
          </w:tcPr>
          <w:p w14:paraId="6A495358" w14:textId="77777777" w:rsidR="00456C76" w:rsidRDefault="00000000">
            <w:pPr>
              <w:spacing w:after="20" w:line="240" w:lineRule="auto"/>
              <w:jc w:val="center"/>
            </w:pPr>
            <w:r>
              <w:rPr>
                <w:b/>
                <w:sz w:val="20"/>
              </w:rPr>
              <w:t>binary worst case (⌊log₂ n⌋ + 1)</w:t>
            </w:r>
          </w:p>
        </w:tc>
        <w:tc>
          <w:tcPr>
            <w:tcW w:w="2016" w:type="dxa"/>
            <w:shd w:val="clear" w:color="auto" w:fill="D9D9D9"/>
          </w:tcPr>
          <w:p w14:paraId="1A0F481D" w14:textId="77777777" w:rsidR="00456C76" w:rsidRDefault="00000000">
            <w:pPr>
              <w:spacing w:after="20" w:line="240" w:lineRule="auto"/>
              <w:jc w:val="center"/>
            </w:pPr>
            <w:r>
              <w:rPr>
                <w:b/>
                <w:sz w:val="20"/>
              </w:rPr>
              <w:t>ratio linear / binary</w:t>
            </w:r>
          </w:p>
        </w:tc>
      </w:tr>
      <w:tr w:rsidR="00456C76" w14:paraId="52FDD689" w14:textId="77777777">
        <w:trPr>
          <w:cantSplit/>
          <w:jc w:val="center"/>
        </w:trPr>
        <w:tc>
          <w:tcPr>
            <w:tcW w:w="1872" w:type="dxa"/>
          </w:tcPr>
          <w:p w14:paraId="6FC65665" w14:textId="77777777" w:rsidR="00456C76" w:rsidRDefault="00000000">
            <w:pPr>
              <w:spacing w:after="20" w:line="240" w:lineRule="auto"/>
            </w:pPr>
            <w:r>
              <w:rPr>
                <w:sz w:val="20"/>
              </w:rPr>
              <w:t>1,000</w:t>
            </w:r>
          </w:p>
        </w:tc>
        <w:tc>
          <w:tcPr>
            <w:tcW w:w="2448" w:type="dxa"/>
          </w:tcPr>
          <w:p w14:paraId="26ED56B5" w14:textId="77777777" w:rsidR="00456C76" w:rsidRDefault="00000000">
            <w:pPr>
              <w:spacing w:after="20" w:line="240" w:lineRule="auto"/>
            </w:pPr>
            <w:r>
              <w:rPr>
                <w:sz w:val="20"/>
              </w:rPr>
              <w:t>1,000</w:t>
            </w:r>
          </w:p>
        </w:tc>
        <w:tc>
          <w:tcPr>
            <w:tcW w:w="3168" w:type="dxa"/>
          </w:tcPr>
          <w:p w14:paraId="7A241486" w14:textId="77777777" w:rsidR="00456C76" w:rsidRDefault="00000000">
            <w:pPr>
              <w:spacing w:after="20" w:line="240" w:lineRule="auto"/>
            </w:pPr>
            <w:r>
              <w:rPr>
                <w:sz w:val="20"/>
              </w:rPr>
              <w:t>10</w:t>
            </w:r>
          </w:p>
        </w:tc>
        <w:tc>
          <w:tcPr>
            <w:tcW w:w="2016" w:type="dxa"/>
          </w:tcPr>
          <w:p w14:paraId="5534506A" w14:textId="77777777" w:rsidR="00456C76" w:rsidRDefault="00000000">
            <w:pPr>
              <w:spacing w:after="20" w:line="240" w:lineRule="auto"/>
            </w:pPr>
            <w:r>
              <w:rPr>
                <w:sz w:val="20"/>
              </w:rPr>
              <w:t>100</w:t>
            </w:r>
          </w:p>
        </w:tc>
      </w:tr>
      <w:tr w:rsidR="00456C76" w14:paraId="767B7490" w14:textId="77777777">
        <w:trPr>
          <w:cantSplit/>
          <w:jc w:val="center"/>
        </w:trPr>
        <w:tc>
          <w:tcPr>
            <w:tcW w:w="1872" w:type="dxa"/>
          </w:tcPr>
          <w:p w14:paraId="6F1C326A" w14:textId="77777777" w:rsidR="00456C76" w:rsidRDefault="00000000">
            <w:pPr>
              <w:spacing w:after="20" w:line="240" w:lineRule="auto"/>
            </w:pPr>
            <w:r>
              <w:rPr>
                <w:sz w:val="20"/>
              </w:rPr>
              <w:t>10,000</w:t>
            </w:r>
          </w:p>
        </w:tc>
        <w:tc>
          <w:tcPr>
            <w:tcW w:w="2448" w:type="dxa"/>
          </w:tcPr>
          <w:p w14:paraId="27C6F4E2" w14:textId="77777777" w:rsidR="00456C76" w:rsidRDefault="00000000">
            <w:pPr>
              <w:spacing w:after="20" w:line="240" w:lineRule="auto"/>
            </w:pPr>
            <w:r>
              <w:rPr>
                <w:sz w:val="20"/>
              </w:rPr>
              <w:t>10,000</w:t>
            </w:r>
          </w:p>
        </w:tc>
        <w:tc>
          <w:tcPr>
            <w:tcW w:w="3168" w:type="dxa"/>
          </w:tcPr>
          <w:p w14:paraId="16AD5CFE" w14:textId="77777777" w:rsidR="00456C76" w:rsidRDefault="00000000">
            <w:pPr>
              <w:spacing w:after="20" w:line="240" w:lineRule="auto"/>
            </w:pPr>
            <w:r>
              <w:rPr>
                <w:sz w:val="20"/>
              </w:rPr>
              <w:t>14</w:t>
            </w:r>
          </w:p>
        </w:tc>
        <w:tc>
          <w:tcPr>
            <w:tcW w:w="2016" w:type="dxa"/>
          </w:tcPr>
          <w:p w14:paraId="13D53C6A" w14:textId="77777777" w:rsidR="00456C76" w:rsidRDefault="00000000">
            <w:pPr>
              <w:spacing w:after="20" w:line="240" w:lineRule="auto"/>
            </w:pPr>
            <w:r>
              <w:rPr>
                <w:sz w:val="20"/>
              </w:rPr>
              <w:t>714</w:t>
            </w:r>
          </w:p>
        </w:tc>
      </w:tr>
      <w:tr w:rsidR="00456C76" w14:paraId="56C29665" w14:textId="77777777">
        <w:trPr>
          <w:cantSplit/>
          <w:jc w:val="center"/>
        </w:trPr>
        <w:tc>
          <w:tcPr>
            <w:tcW w:w="1872" w:type="dxa"/>
          </w:tcPr>
          <w:p w14:paraId="7933B225" w14:textId="77777777" w:rsidR="00456C76" w:rsidRDefault="00000000">
            <w:pPr>
              <w:spacing w:after="20" w:line="240" w:lineRule="auto"/>
            </w:pPr>
            <w:r>
              <w:rPr>
                <w:sz w:val="20"/>
              </w:rPr>
              <w:t>100,000</w:t>
            </w:r>
          </w:p>
        </w:tc>
        <w:tc>
          <w:tcPr>
            <w:tcW w:w="2448" w:type="dxa"/>
          </w:tcPr>
          <w:p w14:paraId="4F461CC4" w14:textId="77777777" w:rsidR="00456C76" w:rsidRDefault="00000000">
            <w:pPr>
              <w:spacing w:after="20" w:line="240" w:lineRule="auto"/>
            </w:pPr>
            <w:r>
              <w:rPr>
                <w:sz w:val="20"/>
              </w:rPr>
              <w:t>100,000</w:t>
            </w:r>
          </w:p>
        </w:tc>
        <w:tc>
          <w:tcPr>
            <w:tcW w:w="3168" w:type="dxa"/>
          </w:tcPr>
          <w:p w14:paraId="4FCA77A0" w14:textId="77777777" w:rsidR="00456C76" w:rsidRDefault="00000000">
            <w:pPr>
              <w:spacing w:after="20" w:line="240" w:lineRule="auto"/>
            </w:pPr>
            <w:r>
              <w:rPr>
                <w:sz w:val="20"/>
              </w:rPr>
              <w:t>17</w:t>
            </w:r>
          </w:p>
        </w:tc>
        <w:tc>
          <w:tcPr>
            <w:tcW w:w="2016" w:type="dxa"/>
          </w:tcPr>
          <w:p w14:paraId="255C0899" w14:textId="77777777" w:rsidR="00456C76" w:rsidRDefault="00000000">
            <w:pPr>
              <w:spacing w:after="20" w:line="240" w:lineRule="auto"/>
            </w:pPr>
            <w:r>
              <w:rPr>
                <w:sz w:val="20"/>
              </w:rPr>
              <w:t>5,882</w:t>
            </w:r>
          </w:p>
        </w:tc>
      </w:tr>
      <w:tr w:rsidR="00456C76" w14:paraId="5DDAD989" w14:textId="77777777">
        <w:trPr>
          <w:cantSplit/>
          <w:jc w:val="center"/>
        </w:trPr>
        <w:tc>
          <w:tcPr>
            <w:tcW w:w="1872" w:type="dxa"/>
          </w:tcPr>
          <w:p w14:paraId="02107F1B" w14:textId="77777777" w:rsidR="00456C76" w:rsidRDefault="00000000">
            <w:pPr>
              <w:spacing w:after="20" w:line="240" w:lineRule="auto"/>
            </w:pPr>
            <w:r>
              <w:rPr>
                <w:sz w:val="20"/>
              </w:rPr>
              <w:t>1,000,000</w:t>
            </w:r>
          </w:p>
        </w:tc>
        <w:tc>
          <w:tcPr>
            <w:tcW w:w="2448" w:type="dxa"/>
          </w:tcPr>
          <w:p w14:paraId="4DE8DD30" w14:textId="77777777" w:rsidR="00456C76" w:rsidRDefault="00000000">
            <w:pPr>
              <w:spacing w:after="20" w:line="240" w:lineRule="auto"/>
            </w:pPr>
            <w:r>
              <w:rPr>
                <w:sz w:val="20"/>
              </w:rPr>
              <w:t>1,000,000</w:t>
            </w:r>
          </w:p>
        </w:tc>
        <w:tc>
          <w:tcPr>
            <w:tcW w:w="3168" w:type="dxa"/>
          </w:tcPr>
          <w:p w14:paraId="797A64FC" w14:textId="77777777" w:rsidR="00456C76" w:rsidRDefault="00000000">
            <w:pPr>
              <w:spacing w:after="20" w:line="240" w:lineRule="auto"/>
            </w:pPr>
            <w:r>
              <w:rPr>
                <w:sz w:val="20"/>
              </w:rPr>
              <w:t>20</w:t>
            </w:r>
          </w:p>
        </w:tc>
        <w:tc>
          <w:tcPr>
            <w:tcW w:w="2016" w:type="dxa"/>
          </w:tcPr>
          <w:p w14:paraId="678113A0" w14:textId="77777777" w:rsidR="00456C76" w:rsidRDefault="00000000">
            <w:pPr>
              <w:spacing w:after="20" w:line="240" w:lineRule="auto"/>
            </w:pPr>
            <w:r>
              <w:rPr>
                <w:sz w:val="20"/>
              </w:rPr>
              <w:t>50,000</w:t>
            </w:r>
          </w:p>
        </w:tc>
      </w:tr>
    </w:tbl>
    <w:p w14:paraId="2FD832A3" w14:textId="77777777" w:rsidR="00456C76" w:rsidRDefault="00456C76">
      <w:pPr>
        <w:spacing w:after="80"/>
      </w:pPr>
    </w:p>
    <w:p w14:paraId="141B7733" w14:textId="77777777" w:rsidR="00456C76" w:rsidRDefault="00000000">
      <w:pPr>
        <w:pStyle w:val="Heading1"/>
      </w:pPr>
      <w:r>
        <w:t>8. Task 6 — Recurrence Formulation</w:t>
      </w:r>
    </w:p>
    <w:p w14:paraId="7CB8AD26" w14:textId="77777777" w:rsidR="00456C76" w:rsidRDefault="00000000">
      <w:pPr>
        <w:spacing w:after="40"/>
      </w:pPr>
      <w:r>
        <w:t>Simplified cost model: each call of recursive binary search that has a non-empty range does a constant amount of work c outside the recursive call (compute mid, perform the basic comparison, choose the half). Then, for n &gt; 1 elements,</w:t>
      </w:r>
    </w:p>
    <w:p w14:paraId="53D791E6" w14:textId="77777777" w:rsidR="00456C76" w:rsidRDefault="00000000">
      <w:pPr>
        <w:spacing w:after="80"/>
        <w:jc w:val="center"/>
      </w:pPr>
      <w:r>
        <w:rPr>
          <w:i/>
        </w:rPr>
        <w:t>T(n) = T(n/2) + c        for n &gt; 1</w:t>
      </w:r>
    </w:p>
    <w:p w14:paraId="10051194" w14:textId="77777777" w:rsidR="00456C76" w:rsidRDefault="00000000">
      <w:pPr>
        <w:spacing w:after="80"/>
        <w:jc w:val="center"/>
      </w:pPr>
      <w:r>
        <w:rPr>
          <w:i/>
        </w:rPr>
        <w:t>T(1) = d</w:t>
      </w:r>
    </w:p>
    <w:p w14:paraId="2D801942" w14:textId="77777777" w:rsidR="00456C76" w:rsidRDefault="00000000">
      <w:r>
        <w:t xml:space="preserve">where d is the constant cost of a call on a single element (compute mid, compare, and return). A call with an </w:t>
      </w:r>
      <w:r>
        <w:rPr>
          <w:b/>
        </w:rPr>
        <w:t>empty range</w:t>
      </w:r>
      <w:r>
        <w:t xml:space="preserve"> (low &gt; high) returns −1 immediately and costs a constant e, T(0) = e; in the simplified model it is absorbed into the constants because it occurs at most once per search.</w:t>
      </w:r>
    </w:p>
    <w:p w14:paraId="2655BF30" w14:textId="77777777" w:rsidR="00456C76" w:rsidRDefault="00000000">
      <w:pPr>
        <w:pStyle w:val="Heading3"/>
      </w:pPr>
      <w:r>
        <w:t>Why the input size halves at each call</w:t>
      </w:r>
    </w:p>
    <w:p w14:paraId="42944F7B" w14:textId="77777777" w:rsidR="00456C76" w:rsidRDefault="00000000">
      <w:pPr>
        <w:jc w:val="both"/>
      </w:pPr>
      <w:r>
        <w:t xml:space="preserve">After comparing the key with A[mid] in a sorted list there are only three outcomes: equal (stop), key in the left part A[low..mid−1], or key in the right part A[mid+1..high]. The two parts have sizes ⌊(n−1)/2⌋ and ⌈(n−1)/2⌉, both at most ⌊n/2⌋. Exactly </w:t>
      </w:r>
      <w:r>
        <w:rPr>
          <w:b/>
        </w:rPr>
        <w:t>one</w:t>
      </w:r>
      <w:r>
        <w:t xml:space="preserve"> of them is searched, so the subproblem has at most half of the elements and only one recursive call is made; the other half is discarded without being examined. (Contrast with a divide-and-conquer such as merge sort, which recurses on both halves and gives T(n) = 2T(n/2) + cn.) For general n the exact relation is T(n) ≤ T(⌊n/2⌋) + c; the clean form T(n/2) + c is the standard simplification for n a power of two.</w:t>
      </w:r>
    </w:p>
    <w:p w14:paraId="4EBA009E" w14:textId="77777777" w:rsidR="00456C76" w:rsidRDefault="00000000">
      <w:r>
        <w:t>In the code this recurrence is visible in the function _rbs: one comparison and one recursive call with either (mid+1, high) or (low, mid−1), plus the base case if low &gt; high: return −1.</w:t>
      </w:r>
    </w:p>
    <w:p w14:paraId="50B68C8F" w14:textId="77777777" w:rsidR="00456C76" w:rsidRDefault="00000000">
      <w:pPr>
        <w:pStyle w:val="Heading1"/>
      </w:pPr>
      <w:r>
        <w:t>9. Task 7 — Recurrence Solution</w:t>
      </w:r>
    </w:p>
    <w:p w14:paraId="063B17A7" w14:textId="77777777" w:rsidR="00456C76" w:rsidRDefault="00000000">
      <w:pPr>
        <w:spacing w:after="40"/>
      </w:pPr>
      <w:r>
        <w:t>Solve T(n) = T(n/2) + c, T(1) = d, for n = 2^k by backward substitution:</w:t>
      </w:r>
    </w:p>
    <w:p w14:paraId="24072302" w14:textId="77777777" w:rsidR="00456C76" w:rsidRDefault="00000000">
      <w:pPr>
        <w:spacing w:after="80"/>
        <w:jc w:val="center"/>
      </w:pPr>
      <w:r>
        <w:rPr>
          <w:i/>
        </w:rPr>
        <w:t>T(n) = T(n/2) + c</w:t>
      </w:r>
    </w:p>
    <w:p w14:paraId="40D6C630" w14:textId="77777777" w:rsidR="00456C76" w:rsidRDefault="00000000">
      <w:pPr>
        <w:spacing w:after="80"/>
        <w:jc w:val="center"/>
      </w:pPr>
      <w:r>
        <w:rPr>
          <w:i/>
        </w:rPr>
        <w:t xml:space="preserve">     = [T(n/4) + c] + c       = T(n/4) + 2c</w:t>
      </w:r>
    </w:p>
    <w:p w14:paraId="0A7DFDB3" w14:textId="77777777" w:rsidR="00456C76" w:rsidRDefault="00000000">
      <w:pPr>
        <w:spacing w:after="80"/>
        <w:jc w:val="center"/>
      </w:pPr>
      <w:r>
        <w:rPr>
          <w:i/>
        </w:rPr>
        <w:lastRenderedPageBreak/>
        <w:t xml:space="preserve">     = [T(n/8) + c] + 2c      = T(n/8) + 3c</w:t>
      </w:r>
    </w:p>
    <w:p w14:paraId="1E7A82D6" w14:textId="77777777" w:rsidR="00456C76" w:rsidRDefault="00000000">
      <w:pPr>
        <w:spacing w:after="80"/>
        <w:jc w:val="center"/>
      </w:pPr>
      <w:r>
        <w:rPr>
          <w:i/>
        </w:rPr>
        <w:t xml:space="preserve">     ⋮</w:t>
      </w:r>
    </w:p>
    <w:p w14:paraId="5CFA182B" w14:textId="77777777" w:rsidR="00456C76" w:rsidRDefault="00000000">
      <w:pPr>
        <w:spacing w:after="80"/>
        <w:jc w:val="center"/>
      </w:pPr>
      <w:r>
        <w:rPr>
          <w:i/>
        </w:rPr>
        <w:t xml:space="preserve">     = T(n/2^k) + k·c</w:t>
      </w:r>
    </w:p>
    <w:p w14:paraId="017E0DF4" w14:textId="77777777" w:rsidR="00456C76" w:rsidRDefault="00000000">
      <w:r>
        <w:t>The substitution stops when the argument reaches 1: n/2^k = 1 ⇒ 2^k = n ⇒ k = log₂ n. Then</w:t>
      </w:r>
    </w:p>
    <w:p w14:paraId="5BEA056F" w14:textId="77777777" w:rsidR="00456C76" w:rsidRDefault="00000000">
      <w:pPr>
        <w:spacing w:after="80"/>
        <w:jc w:val="center"/>
      </w:pPr>
      <w:r>
        <w:rPr>
          <w:i/>
        </w:rPr>
        <w:t>T(n) = T(1) + c·log₂ n = d + c·log₂ n = Θ(log n)</w:t>
      </w:r>
    </w:p>
    <w:p w14:paraId="3BDF4B38" w14:textId="77777777" w:rsidR="00456C76" w:rsidRDefault="00000000">
      <w:pPr>
        <w:jc w:val="both"/>
      </w:pPr>
      <w:r>
        <w:t>Check with n = 8: T(8) = T(4) + c = T(2) + 2c = T(1) + 3c = d + 3c, and the formula gives d + c·log₂ 8 = d + 3c. ✓</w:t>
      </w:r>
    </w:p>
    <w:p w14:paraId="005564C3" w14:textId="77777777" w:rsidR="00456C76" w:rsidRDefault="00000000">
      <w:pPr>
        <w:pStyle w:val="Heading3"/>
      </w:pPr>
      <w:r>
        <w:t>Rounding and exact comparison counts</w:t>
      </w:r>
    </w:p>
    <w:p w14:paraId="67072FE7" w14:textId="77777777" w:rsidR="00456C76" w:rsidRDefault="00000000">
      <w:pPr>
        <w:jc w:val="both"/>
      </w:pPr>
      <w:r>
        <w:t>When n is not a power of two, the recurrence is T(n) ≤ T(⌊n/2⌋) + c. Since T is non-decreasing, T(n) lies between the values at the neighbouring powers of two: d + c⌊log₂ n⌋ ≤ T(n) ≤ d + c⌈log₂ n⌉, so the result is still Θ(log n). If we count comparisons instead of time, the exact recurrence is W(n) = W(⌊n/2⌋) + 1 with W(1) = 1 (and W(0) = 0), whose solution is W(n) = ⌊log₂ n⌋ + 1. Rounding and the choice of what counts as one comparison change the precise expression but never the asymptotic class. As a further check, the Master Theorem with a = 1, b = 2, f(n) = c = Θ(n^(log_b a)) = Θ(1) (case 2) also gives Θ(log n).</w:t>
      </w:r>
    </w:p>
    <w:p w14:paraId="19C5B16D" w14:textId="77777777" w:rsidR="00456C76" w:rsidRDefault="00000000">
      <w:pPr>
        <w:keepNext/>
        <w:spacing w:after="60"/>
      </w:pPr>
      <w:r>
        <w:rPr>
          <w:b/>
          <w:sz w:val="21"/>
        </w:rPr>
        <w:t>Table 10: Recurrence W(n) = W(⌊n/2⌋) + 1 evaluated numerically against ⌊log₂ n⌋ + 1</w:t>
      </w:r>
    </w:p>
    <w:tbl>
      <w:tblPr>
        <w:tblStyle w:val="TableGrid"/>
        <w:tblW w:w="0" w:type="auto"/>
        <w:jc w:val="center"/>
        <w:tblLayout w:type="fixed"/>
        <w:tblLook w:val="04A0" w:firstRow="1" w:lastRow="0" w:firstColumn="1" w:lastColumn="0" w:noHBand="0" w:noVBand="1"/>
      </w:tblPr>
      <w:tblGrid>
        <w:gridCol w:w="1872"/>
        <w:gridCol w:w="1152"/>
        <w:gridCol w:w="2880"/>
        <w:gridCol w:w="2304"/>
      </w:tblGrid>
      <w:tr w:rsidR="00456C76" w14:paraId="43C05C2E" w14:textId="77777777">
        <w:trPr>
          <w:tblHeader/>
          <w:jc w:val="center"/>
        </w:trPr>
        <w:tc>
          <w:tcPr>
            <w:tcW w:w="1872" w:type="dxa"/>
            <w:shd w:val="clear" w:color="auto" w:fill="D9D9D9"/>
          </w:tcPr>
          <w:p w14:paraId="503451CD" w14:textId="77777777" w:rsidR="00456C76" w:rsidRDefault="00000000">
            <w:pPr>
              <w:spacing w:after="20" w:line="240" w:lineRule="auto"/>
              <w:jc w:val="center"/>
            </w:pPr>
            <w:r>
              <w:rPr>
                <w:b/>
                <w:sz w:val="20"/>
              </w:rPr>
              <w:t>n = 2^k</w:t>
            </w:r>
          </w:p>
        </w:tc>
        <w:tc>
          <w:tcPr>
            <w:tcW w:w="1152" w:type="dxa"/>
            <w:shd w:val="clear" w:color="auto" w:fill="D9D9D9"/>
          </w:tcPr>
          <w:p w14:paraId="02330FF3" w14:textId="77777777" w:rsidR="00456C76" w:rsidRDefault="00000000">
            <w:pPr>
              <w:spacing w:after="20" w:line="240" w:lineRule="auto"/>
              <w:jc w:val="center"/>
            </w:pPr>
            <w:r>
              <w:rPr>
                <w:b/>
                <w:sz w:val="20"/>
              </w:rPr>
              <w:t>k</w:t>
            </w:r>
          </w:p>
        </w:tc>
        <w:tc>
          <w:tcPr>
            <w:tcW w:w="2880" w:type="dxa"/>
            <w:shd w:val="clear" w:color="auto" w:fill="D9D9D9"/>
          </w:tcPr>
          <w:p w14:paraId="7BF79505" w14:textId="77777777" w:rsidR="00456C76" w:rsidRDefault="00000000">
            <w:pPr>
              <w:spacing w:after="20" w:line="240" w:lineRule="auto"/>
              <w:jc w:val="center"/>
            </w:pPr>
            <w:r>
              <w:rPr>
                <w:b/>
                <w:sz w:val="20"/>
              </w:rPr>
              <w:t>W(n) from recurrence</w:t>
            </w:r>
          </w:p>
        </w:tc>
        <w:tc>
          <w:tcPr>
            <w:tcW w:w="2304" w:type="dxa"/>
            <w:shd w:val="clear" w:color="auto" w:fill="D9D9D9"/>
          </w:tcPr>
          <w:p w14:paraId="641CE66A" w14:textId="77777777" w:rsidR="00456C76" w:rsidRDefault="00000000">
            <w:pPr>
              <w:spacing w:after="20" w:line="240" w:lineRule="auto"/>
              <w:jc w:val="center"/>
            </w:pPr>
            <w:r>
              <w:rPr>
                <w:b/>
                <w:sz w:val="20"/>
              </w:rPr>
              <w:t>⌊log₂ n⌋ + 1</w:t>
            </w:r>
          </w:p>
        </w:tc>
      </w:tr>
      <w:tr w:rsidR="00456C76" w14:paraId="3D8A5922" w14:textId="77777777">
        <w:trPr>
          <w:cantSplit/>
          <w:jc w:val="center"/>
        </w:trPr>
        <w:tc>
          <w:tcPr>
            <w:tcW w:w="1872" w:type="dxa"/>
          </w:tcPr>
          <w:p w14:paraId="459D2B39" w14:textId="77777777" w:rsidR="00456C76" w:rsidRDefault="00000000">
            <w:pPr>
              <w:spacing w:after="20" w:line="240" w:lineRule="auto"/>
            </w:pPr>
            <w:r>
              <w:rPr>
                <w:sz w:val="20"/>
              </w:rPr>
              <w:t>1</w:t>
            </w:r>
          </w:p>
        </w:tc>
        <w:tc>
          <w:tcPr>
            <w:tcW w:w="1152" w:type="dxa"/>
          </w:tcPr>
          <w:p w14:paraId="399013BB" w14:textId="77777777" w:rsidR="00456C76" w:rsidRDefault="00000000">
            <w:pPr>
              <w:spacing w:after="20" w:line="240" w:lineRule="auto"/>
            </w:pPr>
            <w:r>
              <w:rPr>
                <w:sz w:val="20"/>
              </w:rPr>
              <w:t>0</w:t>
            </w:r>
          </w:p>
        </w:tc>
        <w:tc>
          <w:tcPr>
            <w:tcW w:w="2880" w:type="dxa"/>
          </w:tcPr>
          <w:p w14:paraId="6751C798" w14:textId="77777777" w:rsidR="00456C76" w:rsidRDefault="00000000">
            <w:pPr>
              <w:spacing w:after="20" w:line="240" w:lineRule="auto"/>
            </w:pPr>
            <w:r>
              <w:rPr>
                <w:sz w:val="20"/>
              </w:rPr>
              <w:t>1</w:t>
            </w:r>
          </w:p>
        </w:tc>
        <w:tc>
          <w:tcPr>
            <w:tcW w:w="2304" w:type="dxa"/>
          </w:tcPr>
          <w:p w14:paraId="47630A2E" w14:textId="77777777" w:rsidR="00456C76" w:rsidRDefault="00000000">
            <w:pPr>
              <w:spacing w:after="20" w:line="240" w:lineRule="auto"/>
            </w:pPr>
            <w:r>
              <w:rPr>
                <w:sz w:val="20"/>
              </w:rPr>
              <w:t>1</w:t>
            </w:r>
          </w:p>
        </w:tc>
      </w:tr>
      <w:tr w:rsidR="00456C76" w14:paraId="3F38B774" w14:textId="77777777">
        <w:trPr>
          <w:cantSplit/>
          <w:jc w:val="center"/>
        </w:trPr>
        <w:tc>
          <w:tcPr>
            <w:tcW w:w="1872" w:type="dxa"/>
          </w:tcPr>
          <w:p w14:paraId="7F8A3FB2" w14:textId="77777777" w:rsidR="00456C76" w:rsidRDefault="00000000">
            <w:pPr>
              <w:spacing w:after="20" w:line="240" w:lineRule="auto"/>
            </w:pPr>
            <w:r>
              <w:rPr>
                <w:sz w:val="20"/>
              </w:rPr>
              <w:t>2</w:t>
            </w:r>
          </w:p>
        </w:tc>
        <w:tc>
          <w:tcPr>
            <w:tcW w:w="1152" w:type="dxa"/>
          </w:tcPr>
          <w:p w14:paraId="75BA8167" w14:textId="77777777" w:rsidR="00456C76" w:rsidRDefault="00000000">
            <w:pPr>
              <w:spacing w:after="20" w:line="240" w:lineRule="auto"/>
            </w:pPr>
            <w:r>
              <w:rPr>
                <w:sz w:val="20"/>
              </w:rPr>
              <w:t>1</w:t>
            </w:r>
          </w:p>
        </w:tc>
        <w:tc>
          <w:tcPr>
            <w:tcW w:w="2880" w:type="dxa"/>
          </w:tcPr>
          <w:p w14:paraId="0F03426F" w14:textId="77777777" w:rsidR="00456C76" w:rsidRDefault="00000000">
            <w:pPr>
              <w:spacing w:after="20" w:line="240" w:lineRule="auto"/>
            </w:pPr>
            <w:r>
              <w:rPr>
                <w:sz w:val="20"/>
              </w:rPr>
              <w:t>2</w:t>
            </w:r>
          </w:p>
        </w:tc>
        <w:tc>
          <w:tcPr>
            <w:tcW w:w="2304" w:type="dxa"/>
          </w:tcPr>
          <w:p w14:paraId="0B18531A" w14:textId="77777777" w:rsidR="00456C76" w:rsidRDefault="00000000">
            <w:pPr>
              <w:spacing w:after="20" w:line="240" w:lineRule="auto"/>
            </w:pPr>
            <w:r>
              <w:rPr>
                <w:sz w:val="20"/>
              </w:rPr>
              <w:t>2</w:t>
            </w:r>
          </w:p>
        </w:tc>
      </w:tr>
      <w:tr w:rsidR="00456C76" w14:paraId="7B1E49EE" w14:textId="77777777">
        <w:trPr>
          <w:cantSplit/>
          <w:jc w:val="center"/>
        </w:trPr>
        <w:tc>
          <w:tcPr>
            <w:tcW w:w="1872" w:type="dxa"/>
          </w:tcPr>
          <w:p w14:paraId="7DE2C104" w14:textId="77777777" w:rsidR="00456C76" w:rsidRDefault="00000000">
            <w:pPr>
              <w:spacing w:after="20" w:line="240" w:lineRule="auto"/>
            </w:pPr>
            <w:r>
              <w:rPr>
                <w:sz w:val="20"/>
              </w:rPr>
              <w:t>4</w:t>
            </w:r>
          </w:p>
        </w:tc>
        <w:tc>
          <w:tcPr>
            <w:tcW w:w="1152" w:type="dxa"/>
          </w:tcPr>
          <w:p w14:paraId="7F13BB86" w14:textId="77777777" w:rsidR="00456C76" w:rsidRDefault="00000000">
            <w:pPr>
              <w:spacing w:after="20" w:line="240" w:lineRule="auto"/>
            </w:pPr>
            <w:r>
              <w:rPr>
                <w:sz w:val="20"/>
              </w:rPr>
              <w:t>2</w:t>
            </w:r>
          </w:p>
        </w:tc>
        <w:tc>
          <w:tcPr>
            <w:tcW w:w="2880" w:type="dxa"/>
          </w:tcPr>
          <w:p w14:paraId="330DF44C" w14:textId="77777777" w:rsidR="00456C76" w:rsidRDefault="00000000">
            <w:pPr>
              <w:spacing w:after="20" w:line="240" w:lineRule="auto"/>
            </w:pPr>
            <w:r>
              <w:rPr>
                <w:sz w:val="20"/>
              </w:rPr>
              <w:t>3</w:t>
            </w:r>
          </w:p>
        </w:tc>
        <w:tc>
          <w:tcPr>
            <w:tcW w:w="2304" w:type="dxa"/>
          </w:tcPr>
          <w:p w14:paraId="3961E1C0" w14:textId="77777777" w:rsidR="00456C76" w:rsidRDefault="00000000">
            <w:pPr>
              <w:spacing w:after="20" w:line="240" w:lineRule="auto"/>
            </w:pPr>
            <w:r>
              <w:rPr>
                <w:sz w:val="20"/>
              </w:rPr>
              <w:t>3</w:t>
            </w:r>
          </w:p>
        </w:tc>
      </w:tr>
      <w:tr w:rsidR="00456C76" w14:paraId="01EDCD4D" w14:textId="77777777">
        <w:trPr>
          <w:cantSplit/>
          <w:jc w:val="center"/>
        </w:trPr>
        <w:tc>
          <w:tcPr>
            <w:tcW w:w="1872" w:type="dxa"/>
          </w:tcPr>
          <w:p w14:paraId="54071EBB" w14:textId="77777777" w:rsidR="00456C76" w:rsidRDefault="00000000">
            <w:pPr>
              <w:spacing w:after="20" w:line="240" w:lineRule="auto"/>
            </w:pPr>
            <w:r>
              <w:rPr>
                <w:sz w:val="20"/>
              </w:rPr>
              <w:t>8</w:t>
            </w:r>
          </w:p>
        </w:tc>
        <w:tc>
          <w:tcPr>
            <w:tcW w:w="1152" w:type="dxa"/>
          </w:tcPr>
          <w:p w14:paraId="3032BBBC" w14:textId="77777777" w:rsidR="00456C76" w:rsidRDefault="00000000">
            <w:pPr>
              <w:spacing w:after="20" w:line="240" w:lineRule="auto"/>
            </w:pPr>
            <w:r>
              <w:rPr>
                <w:sz w:val="20"/>
              </w:rPr>
              <w:t>3</w:t>
            </w:r>
          </w:p>
        </w:tc>
        <w:tc>
          <w:tcPr>
            <w:tcW w:w="2880" w:type="dxa"/>
          </w:tcPr>
          <w:p w14:paraId="2558DFEF" w14:textId="77777777" w:rsidR="00456C76" w:rsidRDefault="00000000">
            <w:pPr>
              <w:spacing w:after="20" w:line="240" w:lineRule="auto"/>
            </w:pPr>
            <w:r>
              <w:rPr>
                <w:sz w:val="20"/>
              </w:rPr>
              <w:t>4</w:t>
            </w:r>
          </w:p>
        </w:tc>
        <w:tc>
          <w:tcPr>
            <w:tcW w:w="2304" w:type="dxa"/>
          </w:tcPr>
          <w:p w14:paraId="5D9395FC" w14:textId="77777777" w:rsidR="00456C76" w:rsidRDefault="00000000">
            <w:pPr>
              <w:spacing w:after="20" w:line="240" w:lineRule="auto"/>
            </w:pPr>
            <w:r>
              <w:rPr>
                <w:sz w:val="20"/>
              </w:rPr>
              <w:t>4</w:t>
            </w:r>
          </w:p>
        </w:tc>
      </w:tr>
      <w:tr w:rsidR="00456C76" w14:paraId="4E7EE979" w14:textId="77777777">
        <w:trPr>
          <w:cantSplit/>
          <w:jc w:val="center"/>
        </w:trPr>
        <w:tc>
          <w:tcPr>
            <w:tcW w:w="1872" w:type="dxa"/>
          </w:tcPr>
          <w:p w14:paraId="1AE9B3E7" w14:textId="77777777" w:rsidR="00456C76" w:rsidRDefault="00000000">
            <w:pPr>
              <w:spacing w:after="20" w:line="240" w:lineRule="auto"/>
            </w:pPr>
            <w:r>
              <w:rPr>
                <w:sz w:val="20"/>
              </w:rPr>
              <w:t>16</w:t>
            </w:r>
          </w:p>
        </w:tc>
        <w:tc>
          <w:tcPr>
            <w:tcW w:w="1152" w:type="dxa"/>
          </w:tcPr>
          <w:p w14:paraId="12A76FDA" w14:textId="77777777" w:rsidR="00456C76" w:rsidRDefault="00000000">
            <w:pPr>
              <w:spacing w:after="20" w:line="240" w:lineRule="auto"/>
            </w:pPr>
            <w:r>
              <w:rPr>
                <w:sz w:val="20"/>
              </w:rPr>
              <w:t>4</w:t>
            </w:r>
          </w:p>
        </w:tc>
        <w:tc>
          <w:tcPr>
            <w:tcW w:w="2880" w:type="dxa"/>
          </w:tcPr>
          <w:p w14:paraId="3C7ABAE3" w14:textId="77777777" w:rsidR="00456C76" w:rsidRDefault="00000000">
            <w:pPr>
              <w:spacing w:after="20" w:line="240" w:lineRule="auto"/>
            </w:pPr>
            <w:r>
              <w:rPr>
                <w:sz w:val="20"/>
              </w:rPr>
              <w:t>5</w:t>
            </w:r>
          </w:p>
        </w:tc>
        <w:tc>
          <w:tcPr>
            <w:tcW w:w="2304" w:type="dxa"/>
          </w:tcPr>
          <w:p w14:paraId="4B607540" w14:textId="77777777" w:rsidR="00456C76" w:rsidRDefault="00000000">
            <w:pPr>
              <w:spacing w:after="20" w:line="240" w:lineRule="auto"/>
            </w:pPr>
            <w:r>
              <w:rPr>
                <w:sz w:val="20"/>
              </w:rPr>
              <w:t>5</w:t>
            </w:r>
          </w:p>
        </w:tc>
      </w:tr>
      <w:tr w:rsidR="00456C76" w14:paraId="7BE9BDD6" w14:textId="77777777">
        <w:trPr>
          <w:cantSplit/>
          <w:jc w:val="center"/>
        </w:trPr>
        <w:tc>
          <w:tcPr>
            <w:tcW w:w="1872" w:type="dxa"/>
          </w:tcPr>
          <w:p w14:paraId="75CF9CE6" w14:textId="77777777" w:rsidR="00456C76" w:rsidRDefault="00000000">
            <w:pPr>
              <w:spacing w:after="20" w:line="240" w:lineRule="auto"/>
            </w:pPr>
            <w:r>
              <w:rPr>
                <w:sz w:val="20"/>
              </w:rPr>
              <w:t>32</w:t>
            </w:r>
          </w:p>
        </w:tc>
        <w:tc>
          <w:tcPr>
            <w:tcW w:w="1152" w:type="dxa"/>
          </w:tcPr>
          <w:p w14:paraId="38C30A82" w14:textId="77777777" w:rsidR="00456C76" w:rsidRDefault="00000000">
            <w:pPr>
              <w:spacing w:after="20" w:line="240" w:lineRule="auto"/>
            </w:pPr>
            <w:r>
              <w:rPr>
                <w:sz w:val="20"/>
              </w:rPr>
              <w:t>5</w:t>
            </w:r>
          </w:p>
        </w:tc>
        <w:tc>
          <w:tcPr>
            <w:tcW w:w="2880" w:type="dxa"/>
          </w:tcPr>
          <w:p w14:paraId="2D76E6E2" w14:textId="77777777" w:rsidR="00456C76" w:rsidRDefault="00000000">
            <w:pPr>
              <w:spacing w:after="20" w:line="240" w:lineRule="auto"/>
            </w:pPr>
            <w:r>
              <w:rPr>
                <w:sz w:val="20"/>
              </w:rPr>
              <w:t>6</w:t>
            </w:r>
          </w:p>
        </w:tc>
        <w:tc>
          <w:tcPr>
            <w:tcW w:w="2304" w:type="dxa"/>
          </w:tcPr>
          <w:p w14:paraId="458434C8" w14:textId="77777777" w:rsidR="00456C76" w:rsidRDefault="00000000">
            <w:pPr>
              <w:spacing w:after="20" w:line="240" w:lineRule="auto"/>
            </w:pPr>
            <w:r>
              <w:rPr>
                <w:sz w:val="20"/>
              </w:rPr>
              <w:t>6</w:t>
            </w:r>
          </w:p>
        </w:tc>
      </w:tr>
      <w:tr w:rsidR="00456C76" w14:paraId="3736C97C" w14:textId="77777777">
        <w:trPr>
          <w:cantSplit/>
          <w:jc w:val="center"/>
        </w:trPr>
        <w:tc>
          <w:tcPr>
            <w:tcW w:w="1872" w:type="dxa"/>
          </w:tcPr>
          <w:p w14:paraId="5124AB22" w14:textId="77777777" w:rsidR="00456C76" w:rsidRDefault="00000000">
            <w:pPr>
              <w:spacing w:after="20" w:line="240" w:lineRule="auto"/>
            </w:pPr>
            <w:r>
              <w:rPr>
                <w:sz w:val="20"/>
              </w:rPr>
              <w:t>64</w:t>
            </w:r>
          </w:p>
        </w:tc>
        <w:tc>
          <w:tcPr>
            <w:tcW w:w="1152" w:type="dxa"/>
          </w:tcPr>
          <w:p w14:paraId="06C622E1" w14:textId="77777777" w:rsidR="00456C76" w:rsidRDefault="00000000">
            <w:pPr>
              <w:spacing w:after="20" w:line="240" w:lineRule="auto"/>
            </w:pPr>
            <w:r>
              <w:rPr>
                <w:sz w:val="20"/>
              </w:rPr>
              <w:t>6</w:t>
            </w:r>
          </w:p>
        </w:tc>
        <w:tc>
          <w:tcPr>
            <w:tcW w:w="2880" w:type="dxa"/>
          </w:tcPr>
          <w:p w14:paraId="7A34B7F3" w14:textId="77777777" w:rsidR="00456C76" w:rsidRDefault="00000000">
            <w:pPr>
              <w:spacing w:after="20" w:line="240" w:lineRule="auto"/>
            </w:pPr>
            <w:r>
              <w:rPr>
                <w:sz w:val="20"/>
              </w:rPr>
              <w:t>7</w:t>
            </w:r>
          </w:p>
        </w:tc>
        <w:tc>
          <w:tcPr>
            <w:tcW w:w="2304" w:type="dxa"/>
          </w:tcPr>
          <w:p w14:paraId="5381D78B" w14:textId="77777777" w:rsidR="00456C76" w:rsidRDefault="00000000">
            <w:pPr>
              <w:spacing w:after="20" w:line="240" w:lineRule="auto"/>
            </w:pPr>
            <w:r>
              <w:rPr>
                <w:sz w:val="20"/>
              </w:rPr>
              <w:t>7</w:t>
            </w:r>
          </w:p>
        </w:tc>
      </w:tr>
      <w:tr w:rsidR="00456C76" w14:paraId="7630076F" w14:textId="77777777">
        <w:trPr>
          <w:cantSplit/>
          <w:jc w:val="center"/>
        </w:trPr>
        <w:tc>
          <w:tcPr>
            <w:tcW w:w="1872" w:type="dxa"/>
          </w:tcPr>
          <w:p w14:paraId="4BDC79A8" w14:textId="77777777" w:rsidR="00456C76" w:rsidRDefault="00000000">
            <w:pPr>
              <w:spacing w:after="20" w:line="240" w:lineRule="auto"/>
            </w:pPr>
            <w:r>
              <w:rPr>
                <w:sz w:val="20"/>
              </w:rPr>
              <w:t>128</w:t>
            </w:r>
          </w:p>
        </w:tc>
        <w:tc>
          <w:tcPr>
            <w:tcW w:w="1152" w:type="dxa"/>
          </w:tcPr>
          <w:p w14:paraId="6433F32D" w14:textId="77777777" w:rsidR="00456C76" w:rsidRDefault="00000000">
            <w:pPr>
              <w:spacing w:after="20" w:line="240" w:lineRule="auto"/>
            </w:pPr>
            <w:r>
              <w:rPr>
                <w:sz w:val="20"/>
              </w:rPr>
              <w:t>7</w:t>
            </w:r>
          </w:p>
        </w:tc>
        <w:tc>
          <w:tcPr>
            <w:tcW w:w="2880" w:type="dxa"/>
          </w:tcPr>
          <w:p w14:paraId="3804FAB0" w14:textId="77777777" w:rsidR="00456C76" w:rsidRDefault="00000000">
            <w:pPr>
              <w:spacing w:after="20" w:line="240" w:lineRule="auto"/>
            </w:pPr>
            <w:r>
              <w:rPr>
                <w:sz w:val="20"/>
              </w:rPr>
              <w:t>8</w:t>
            </w:r>
          </w:p>
        </w:tc>
        <w:tc>
          <w:tcPr>
            <w:tcW w:w="2304" w:type="dxa"/>
          </w:tcPr>
          <w:p w14:paraId="3211F6A6" w14:textId="77777777" w:rsidR="00456C76" w:rsidRDefault="00000000">
            <w:pPr>
              <w:spacing w:after="20" w:line="240" w:lineRule="auto"/>
            </w:pPr>
            <w:r>
              <w:rPr>
                <w:sz w:val="20"/>
              </w:rPr>
              <w:t>8</w:t>
            </w:r>
          </w:p>
        </w:tc>
      </w:tr>
      <w:tr w:rsidR="00456C76" w14:paraId="59FB8366" w14:textId="77777777">
        <w:trPr>
          <w:cantSplit/>
          <w:jc w:val="center"/>
        </w:trPr>
        <w:tc>
          <w:tcPr>
            <w:tcW w:w="1872" w:type="dxa"/>
          </w:tcPr>
          <w:p w14:paraId="2B9A11F4" w14:textId="77777777" w:rsidR="00456C76" w:rsidRDefault="00000000">
            <w:pPr>
              <w:spacing w:after="20" w:line="240" w:lineRule="auto"/>
            </w:pPr>
            <w:r>
              <w:rPr>
                <w:sz w:val="20"/>
              </w:rPr>
              <w:t>256</w:t>
            </w:r>
          </w:p>
        </w:tc>
        <w:tc>
          <w:tcPr>
            <w:tcW w:w="1152" w:type="dxa"/>
          </w:tcPr>
          <w:p w14:paraId="50AF9562" w14:textId="77777777" w:rsidR="00456C76" w:rsidRDefault="00000000">
            <w:pPr>
              <w:spacing w:after="20" w:line="240" w:lineRule="auto"/>
            </w:pPr>
            <w:r>
              <w:rPr>
                <w:sz w:val="20"/>
              </w:rPr>
              <w:t>8</w:t>
            </w:r>
          </w:p>
        </w:tc>
        <w:tc>
          <w:tcPr>
            <w:tcW w:w="2880" w:type="dxa"/>
          </w:tcPr>
          <w:p w14:paraId="7B029EF9" w14:textId="77777777" w:rsidR="00456C76" w:rsidRDefault="00000000">
            <w:pPr>
              <w:spacing w:after="20" w:line="240" w:lineRule="auto"/>
            </w:pPr>
            <w:r>
              <w:rPr>
                <w:sz w:val="20"/>
              </w:rPr>
              <w:t>9</w:t>
            </w:r>
          </w:p>
        </w:tc>
        <w:tc>
          <w:tcPr>
            <w:tcW w:w="2304" w:type="dxa"/>
          </w:tcPr>
          <w:p w14:paraId="2E99B683" w14:textId="77777777" w:rsidR="00456C76" w:rsidRDefault="00000000">
            <w:pPr>
              <w:spacing w:after="20" w:line="240" w:lineRule="auto"/>
            </w:pPr>
            <w:r>
              <w:rPr>
                <w:sz w:val="20"/>
              </w:rPr>
              <w:t>9</w:t>
            </w:r>
          </w:p>
        </w:tc>
      </w:tr>
      <w:tr w:rsidR="00456C76" w14:paraId="0148F16D" w14:textId="77777777">
        <w:trPr>
          <w:cantSplit/>
          <w:jc w:val="center"/>
        </w:trPr>
        <w:tc>
          <w:tcPr>
            <w:tcW w:w="1872" w:type="dxa"/>
          </w:tcPr>
          <w:p w14:paraId="20ECC8A8" w14:textId="77777777" w:rsidR="00456C76" w:rsidRDefault="00000000">
            <w:pPr>
              <w:spacing w:after="20" w:line="240" w:lineRule="auto"/>
            </w:pPr>
            <w:r>
              <w:rPr>
                <w:sz w:val="20"/>
              </w:rPr>
              <w:t>512</w:t>
            </w:r>
          </w:p>
        </w:tc>
        <w:tc>
          <w:tcPr>
            <w:tcW w:w="1152" w:type="dxa"/>
          </w:tcPr>
          <w:p w14:paraId="36DA9E63" w14:textId="77777777" w:rsidR="00456C76" w:rsidRDefault="00000000">
            <w:pPr>
              <w:spacing w:after="20" w:line="240" w:lineRule="auto"/>
            </w:pPr>
            <w:r>
              <w:rPr>
                <w:sz w:val="20"/>
              </w:rPr>
              <w:t>9</w:t>
            </w:r>
          </w:p>
        </w:tc>
        <w:tc>
          <w:tcPr>
            <w:tcW w:w="2880" w:type="dxa"/>
          </w:tcPr>
          <w:p w14:paraId="7BFB0F22" w14:textId="77777777" w:rsidR="00456C76" w:rsidRDefault="00000000">
            <w:pPr>
              <w:spacing w:after="20" w:line="240" w:lineRule="auto"/>
            </w:pPr>
            <w:r>
              <w:rPr>
                <w:sz w:val="20"/>
              </w:rPr>
              <w:t>10</w:t>
            </w:r>
          </w:p>
        </w:tc>
        <w:tc>
          <w:tcPr>
            <w:tcW w:w="2304" w:type="dxa"/>
          </w:tcPr>
          <w:p w14:paraId="69807D04" w14:textId="77777777" w:rsidR="00456C76" w:rsidRDefault="00000000">
            <w:pPr>
              <w:spacing w:after="20" w:line="240" w:lineRule="auto"/>
            </w:pPr>
            <w:r>
              <w:rPr>
                <w:sz w:val="20"/>
              </w:rPr>
              <w:t>10</w:t>
            </w:r>
          </w:p>
        </w:tc>
      </w:tr>
      <w:tr w:rsidR="00456C76" w14:paraId="7E4ED732" w14:textId="77777777">
        <w:trPr>
          <w:cantSplit/>
          <w:jc w:val="center"/>
        </w:trPr>
        <w:tc>
          <w:tcPr>
            <w:tcW w:w="1872" w:type="dxa"/>
          </w:tcPr>
          <w:p w14:paraId="66629672" w14:textId="77777777" w:rsidR="00456C76" w:rsidRDefault="00000000">
            <w:pPr>
              <w:spacing w:after="20" w:line="240" w:lineRule="auto"/>
            </w:pPr>
            <w:r>
              <w:rPr>
                <w:sz w:val="20"/>
              </w:rPr>
              <w:t>1024</w:t>
            </w:r>
          </w:p>
        </w:tc>
        <w:tc>
          <w:tcPr>
            <w:tcW w:w="1152" w:type="dxa"/>
          </w:tcPr>
          <w:p w14:paraId="6F3287ED" w14:textId="77777777" w:rsidR="00456C76" w:rsidRDefault="00000000">
            <w:pPr>
              <w:spacing w:after="20" w:line="240" w:lineRule="auto"/>
            </w:pPr>
            <w:r>
              <w:rPr>
                <w:sz w:val="20"/>
              </w:rPr>
              <w:t>10</w:t>
            </w:r>
          </w:p>
        </w:tc>
        <w:tc>
          <w:tcPr>
            <w:tcW w:w="2880" w:type="dxa"/>
          </w:tcPr>
          <w:p w14:paraId="009585B7" w14:textId="77777777" w:rsidR="00456C76" w:rsidRDefault="00000000">
            <w:pPr>
              <w:spacing w:after="20" w:line="240" w:lineRule="auto"/>
            </w:pPr>
            <w:r>
              <w:rPr>
                <w:sz w:val="20"/>
              </w:rPr>
              <w:t>11</w:t>
            </w:r>
          </w:p>
        </w:tc>
        <w:tc>
          <w:tcPr>
            <w:tcW w:w="2304" w:type="dxa"/>
          </w:tcPr>
          <w:p w14:paraId="03375F47" w14:textId="77777777" w:rsidR="00456C76" w:rsidRDefault="00000000">
            <w:pPr>
              <w:spacing w:after="20" w:line="240" w:lineRule="auto"/>
            </w:pPr>
            <w:r>
              <w:rPr>
                <w:sz w:val="20"/>
              </w:rPr>
              <w:t>11</w:t>
            </w:r>
          </w:p>
        </w:tc>
      </w:tr>
    </w:tbl>
    <w:p w14:paraId="31A28B8A" w14:textId="77777777" w:rsidR="00456C76" w:rsidRDefault="00456C76">
      <w:pPr>
        <w:spacing w:after="80"/>
      </w:pPr>
    </w:p>
    <w:p w14:paraId="43D00DB7" w14:textId="77777777" w:rsidR="00456C76" w:rsidRDefault="00000000">
      <w:pPr>
        <w:pStyle w:val="Heading1"/>
      </w:pPr>
      <w:r>
        <w:t>10. Task 8 — Implementation and Testing</w:t>
      </w:r>
    </w:p>
    <w:p w14:paraId="1FAB047E" w14:textId="77777777" w:rsidR="00456C76" w:rsidRDefault="00000000">
      <w:r>
        <w:t xml:space="preserve">The complete implementation, tests, benchmarks, CSV export and graph generation are in </w:t>
      </w:r>
      <w:r>
        <w:rPr>
          <w:b/>
        </w:rPr>
        <w:t>one</w:t>
      </w:r>
      <w:r>
        <w:t xml:space="preserve"> Python file: CO1_Assignment/Task_8_Implementation_Testing/Source_Code/student_search_analysis.py. It uses only the Python standard library (matplotlib is optional and used only for graphs), generates all data internally, derives its output directory from the script’s own location (so it runs unchanged on Windows and Linux) and creates that directory automatically.</w:t>
      </w:r>
    </w:p>
    <w:p w14:paraId="7ED81589" w14:textId="77777777" w:rsidR="00456C76" w:rsidRDefault="00000000">
      <w:pPr>
        <w:keepNext/>
        <w:spacing w:after="60"/>
      </w:pPr>
      <w:r>
        <w:rPr>
          <w:b/>
          <w:sz w:val="21"/>
        </w:rPr>
        <w:t>Table 11: Structure of student_search_analysis.py</w:t>
      </w:r>
    </w:p>
    <w:tbl>
      <w:tblPr>
        <w:tblStyle w:val="TableGrid"/>
        <w:tblW w:w="0" w:type="auto"/>
        <w:jc w:val="center"/>
        <w:tblLayout w:type="fixed"/>
        <w:tblLook w:val="04A0" w:firstRow="1" w:lastRow="0" w:firstColumn="1" w:lastColumn="0" w:noHBand="0" w:noVBand="1"/>
      </w:tblPr>
      <w:tblGrid>
        <w:gridCol w:w="3744"/>
        <w:gridCol w:w="5616"/>
      </w:tblGrid>
      <w:tr w:rsidR="00456C76" w14:paraId="54488AD8" w14:textId="77777777">
        <w:trPr>
          <w:tblHeader/>
          <w:jc w:val="center"/>
        </w:trPr>
        <w:tc>
          <w:tcPr>
            <w:tcW w:w="3744" w:type="dxa"/>
            <w:shd w:val="clear" w:color="auto" w:fill="D9D9D9"/>
          </w:tcPr>
          <w:p w14:paraId="42BF18B6" w14:textId="77777777" w:rsidR="00456C76" w:rsidRDefault="00000000">
            <w:pPr>
              <w:spacing w:after="20" w:line="240" w:lineRule="auto"/>
              <w:jc w:val="center"/>
            </w:pPr>
            <w:r>
              <w:rPr>
                <w:b/>
                <w:sz w:val="19"/>
              </w:rPr>
              <w:t>Component</w:t>
            </w:r>
          </w:p>
        </w:tc>
        <w:tc>
          <w:tcPr>
            <w:tcW w:w="5616" w:type="dxa"/>
            <w:shd w:val="clear" w:color="auto" w:fill="D9D9D9"/>
          </w:tcPr>
          <w:p w14:paraId="3823E658" w14:textId="77777777" w:rsidR="00456C76" w:rsidRDefault="00000000">
            <w:pPr>
              <w:spacing w:after="20" w:line="240" w:lineRule="auto"/>
              <w:jc w:val="center"/>
            </w:pPr>
            <w:r>
              <w:rPr>
                <w:b/>
                <w:sz w:val="19"/>
              </w:rPr>
              <w:t>Purpose</w:t>
            </w:r>
          </w:p>
        </w:tc>
      </w:tr>
      <w:tr w:rsidR="00456C76" w14:paraId="4B3CB790" w14:textId="77777777">
        <w:trPr>
          <w:cantSplit/>
          <w:jc w:val="center"/>
        </w:trPr>
        <w:tc>
          <w:tcPr>
            <w:tcW w:w="3744" w:type="dxa"/>
          </w:tcPr>
          <w:p w14:paraId="7E03683E" w14:textId="77777777" w:rsidR="00456C76" w:rsidRDefault="00000000">
            <w:pPr>
              <w:spacing w:after="20" w:line="240" w:lineRule="auto"/>
            </w:pPr>
            <w:r>
              <w:rPr>
                <w:sz w:val="19"/>
              </w:rPr>
              <w:lastRenderedPageBreak/>
              <w:t>linear_search, iterative_binary_search, recursive_binary_search</w:t>
            </w:r>
          </w:p>
        </w:tc>
        <w:tc>
          <w:tcPr>
            <w:tcW w:w="5616" w:type="dxa"/>
          </w:tcPr>
          <w:p w14:paraId="63C30251" w14:textId="77777777" w:rsidR="00456C76" w:rsidRDefault="00000000">
            <w:pPr>
              <w:spacing w:after="20" w:line="240" w:lineRule="auto"/>
            </w:pPr>
            <w:r>
              <w:rPr>
                <w:sz w:val="19"/>
              </w:rPr>
              <w:t>the three algorithms; each returns (index, comparisons); recursive version also records stack depth</w:t>
            </w:r>
          </w:p>
        </w:tc>
      </w:tr>
      <w:tr w:rsidR="00456C76" w14:paraId="07C730D1" w14:textId="77777777">
        <w:trPr>
          <w:cantSplit/>
          <w:jc w:val="center"/>
        </w:trPr>
        <w:tc>
          <w:tcPr>
            <w:tcW w:w="3744" w:type="dxa"/>
          </w:tcPr>
          <w:p w14:paraId="735AFCDB" w14:textId="77777777" w:rsidR="00456C76" w:rsidRDefault="00000000">
            <w:pPr>
              <w:spacing w:after="20" w:line="240" w:lineRule="auto"/>
            </w:pPr>
            <w:r>
              <w:rPr>
                <w:sz w:val="19"/>
              </w:rPr>
              <w:t>_validate</w:t>
            </w:r>
          </w:p>
        </w:tc>
        <w:tc>
          <w:tcPr>
            <w:tcW w:w="5616" w:type="dxa"/>
          </w:tcPr>
          <w:p w14:paraId="04A34CD5" w14:textId="77777777" w:rsidR="00456C76" w:rsidRDefault="00000000">
            <w:pPr>
              <w:spacing w:after="20" w:line="240" w:lineRule="auto"/>
            </w:pPr>
            <w:r>
              <w:rPr>
                <w:sz w:val="19"/>
              </w:rPr>
              <w:t>O(1) input check: data must be a list/tuple, target must be an int (bool rejected); otherwise TypeError</w:t>
            </w:r>
          </w:p>
        </w:tc>
      </w:tr>
      <w:tr w:rsidR="00456C76" w14:paraId="2F9B7EC8" w14:textId="77777777">
        <w:trPr>
          <w:cantSplit/>
          <w:jc w:val="center"/>
        </w:trPr>
        <w:tc>
          <w:tcPr>
            <w:tcW w:w="3744" w:type="dxa"/>
          </w:tcPr>
          <w:p w14:paraId="7FA8868E" w14:textId="77777777" w:rsidR="00456C76" w:rsidRDefault="00000000">
            <w:pPr>
              <w:spacing w:after="20" w:line="240" w:lineRule="auto"/>
            </w:pPr>
            <w:r>
              <w:rPr>
                <w:sz w:val="19"/>
              </w:rPr>
              <w:t>is_strictly_sorted</w:t>
            </w:r>
          </w:p>
        </w:tc>
        <w:tc>
          <w:tcPr>
            <w:tcW w:w="5616" w:type="dxa"/>
          </w:tcPr>
          <w:p w14:paraId="7F3F0478" w14:textId="77777777" w:rsidR="00456C76" w:rsidRDefault="00000000">
            <w:pPr>
              <w:spacing w:after="20" w:line="240" w:lineRule="auto"/>
            </w:pPr>
            <w:r>
              <w:rPr>
                <w:sz w:val="19"/>
              </w:rPr>
              <w:t>checks the binary-search precondition once, after sorting (never inside the search)</w:t>
            </w:r>
          </w:p>
        </w:tc>
      </w:tr>
      <w:tr w:rsidR="00456C76" w14:paraId="6A96DD2D" w14:textId="77777777">
        <w:trPr>
          <w:cantSplit/>
          <w:jc w:val="center"/>
        </w:trPr>
        <w:tc>
          <w:tcPr>
            <w:tcW w:w="3744" w:type="dxa"/>
          </w:tcPr>
          <w:p w14:paraId="7B5B9CFD" w14:textId="77777777" w:rsidR="00456C76" w:rsidRDefault="00000000">
            <w:pPr>
              <w:spacing w:after="20" w:line="240" w:lineRule="auto"/>
            </w:pPr>
            <w:r>
              <w:rPr>
                <w:sz w:val="19"/>
              </w:rPr>
              <w:t>bin_height, bin_avg_successful, bin_avg_unsuccessful</w:t>
            </w:r>
          </w:p>
        </w:tc>
        <w:tc>
          <w:tcPr>
            <w:tcW w:w="5616" w:type="dxa"/>
          </w:tcPr>
          <w:p w14:paraId="04A28A0E" w14:textId="77777777" w:rsidR="00456C76" w:rsidRDefault="00000000">
            <w:pPr>
              <w:spacing w:after="20" w:line="240" w:lineRule="auto"/>
            </w:pPr>
            <w:r>
              <w:rPr>
                <w:sz w:val="19"/>
              </w:rPr>
              <w:t>theoretical comparison formulas derived in Task 3</w:t>
            </w:r>
          </w:p>
        </w:tc>
      </w:tr>
      <w:tr w:rsidR="00456C76" w14:paraId="3907B55F" w14:textId="77777777">
        <w:trPr>
          <w:cantSplit/>
          <w:jc w:val="center"/>
        </w:trPr>
        <w:tc>
          <w:tcPr>
            <w:tcW w:w="3744" w:type="dxa"/>
          </w:tcPr>
          <w:p w14:paraId="38AFF9FD" w14:textId="77777777" w:rsidR="00456C76" w:rsidRDefault="00000000">
            <w:pPr>
              <w:spacing w:after="20" w:line="240" w:lineRule="auto"/>
            </w:pPr>
            <w:r>
              <w:rPr>
                <w:sz w:val="19"/>
              </w:rPr>
              <w:t>run_unit_tests</w:t>
            </w:r>
          </w:p>
        </w:tc>
        <w:tc>
          <w:tcPr>
            <w:tcW w:w="5616" w:type="dxa"/>
          </w:tcPr>
          <w:p w14:paraId="5216354D" w14:textId="77777777" w:rsidR="00456C76" w:rsidRDefault="00000000">
            <w:pPr>
              <w:spacing w:after="20" w:line="240" w:lineRule="auto"/>
            </w:pPr>
            <w:r>
              <w:rPr>
                <w:sz w:val="19"/>
              </w:rPr>
              <w:t>16 test cases (below) written to test_cases.csv</w:t>
            </w:r>
          </w:p>
        </w:tc>
      </w:tr>
      <w:tr w:rsidR="00456C76" w14:paraId="5C67309F" w14:textId="77777777">
        <w:trPr>
          <w:cantSplit/>
          <w:jc w:val="center"/>
        </w:trPr>
        <w:tc>
          <w:tcPr>
            <w:tcW w:w="3744" w:type="dxa"/>
          </w:tcPr>
          <w:p w14:paraId="77C5D4A6" w14:textId="77777777" w:rsidR="00456C76" w:rsidRDefault="00000000">
            <w:pPr>
              <w:spacing w:after="20" w:line="240" w:lineRule="auto"/>
            </w:pPr>
            <w:r>
              <w:rPr>
                <w:sz w:val="19"/>
              </w:rPr>
              <w:t>validate_theory</w:t>
            </w:r>
          </w:p>
        </w:tc>
        <w:tc>
          <w:tcPr>
            <w:tcW w:w="5616" w:type="dxa"/>
          </w:tcPr>
          <w:p w14:paraId="7B7BEE05" w14:textId="77777777" w:rsidR="00456C76" w:rsidRDefault="00000000">
            <w:pPr>
              <w:spacing w:after="20" w:line="240" w:lineRule="auto"/>
            </w:pPr>
            <w:r>
              <w:rPr>
                <w:sz w:val="19"/>
              </w:rPr>
              <w:t>exhaustive validation of the formulas against the code, written to theory_validation.csv</w:t>
            </w:r>
          </w:p>
        </w:tc>
      </w:tr>
      <w:tr w:rsidR="00456C76" w14:paraId="09540D25" w14:textId="77777777">
        <w:trPr>
          <w:cantSplit/>
          <w:jc w:val="center"/>
        </w:trPr>
        <w:tc>
          <w:tcPr>
            <w:tcW w:w="3744" w:type="dxa"/>
          </w:tcPr>
          <w:p w14:paraId="7DC138DF" w14:textId="77777777" w:rsidR="00456C76" w:rsidRDefault="00000000">
            <w:pPr>
              <w:spacing w:after="20" w:line="240" w:lineRule="auto"/>
            </w:pPr>
            <w:r>
              <w:rPr>
                <w:sz w:val="19"/>
              </w:rPr>
              <w:t>run_benchmarks, system_estimates</w:t>
            </w:r>
          </w:p>
        </w:tc>
        <w:tc>
          <w:tcPr>
            <w:tcW w:w="5616" w:type="dxa"/>
          </w:tcPr>
          <w:p w14:paraId="78AFBF8A" w14:textId="77777777" w:rsidR="00456C76" w:rsidRDefault="00000000">
            <w:pPr>
              <w:spacing w:after="20" w:line="240" w:lineRule="auto"/>
            </w:pPr>
            <w:r>
              <w:rPr>
                <w:sz w:val="19"/>
              </w:rPr>
              <w:t>scenarios, query sets, preprocessing and load estimates; CSV output</w:t>
            </w:r>
          </w:p>
        </w:tc>
      </w:tr>
      <w:tr w:rsidR="00456C76" w14:paraId="39D3A0F7" w14:textId="77777777">
        <w:trPr>
          <w:cantSplit/>
          <w:jc w:val="center"/>
        </w:trPr>
        <w:tc>
          <w:tcPr>
            <w:tcW w:w="3744" w:type="dxa"/>
          </w:tcPr>
          <w:p w14:paraId="7888E93A" w14:textId="77777777" w:rsidR="00456C76" w:rsidRDefault="00000000">
            <w:pPr>
              <w:spacing w:after="20" w:line="240" w:lineRule="auto"/>
            </w:pPr>
            <w:r>
              <w:rPr>
                <w:sz w:val="19"/>
              </w:rPr>
              <w:t>make_graphs</w:t>
            </w:r>
          </w:p>
        </w:tc>
        <w:tc>
          <w:tcPr>
            <w:tcW w:w="5616" w:type="dxa"/>
          </w:tcPr>
          <w:p w14:paraId="37685D64" w14:textId="77777777" w:rsidR="00456C76" w:rsidRDefault="00000000">
            <w:pPr>
              <w:spacing w:after="20" w:line="240" w:lineRule="auto"/>
            </w:pPr>
            <w:r>
              <w:rPr>
                <w:sz w:val="19"/>
              </w:rPr>
              <w:t>comparison-count and execution-time graphs (matplotlib optional)</w:t>
            </w:r>
          </w:p>
        </w:tc>
      </w:tr>
      <w:tr w:rsidR="00456C76" w14:paraId="4F41744E" w14:textId="77777777">
        <w:trPr>
          <w:cantSplit/>
          <w:jc w:val="center"/>
        </w:trPr>
        <w:tc>
          <w:tcPr>
            <w:tcW w:w="3744" w:type="dxa"/>
          </w:tcPr>
          <w:p w14:paraId="06D30331" w14:textId="77777777" w:rsidR="00456C76" w:rsidRDefault="00000000">
            <w:pPr>
              <w:spacing w:after="20" w:line="240" w:lineRule="auto"/>
            </w:pPr>
            <w:r>
              <w:rPr>
                <w:sz w:val="19"/>
              </w:rPr>
              <w:t>main</w:t>
            </w:r>
          </w:p>
        </w:tc>
        <w:tc>
          <w:tcPr>
            <w:tcW w:w="5616" w:type="dxa"/>
          </w:tcPr>
          <w:p w14:paraId="682E3202" w14:textId="77777777" w:rsidR="00456C76" w:rsidRDefault="00000000">
            <w:pPr>
              <w:spacing w:after="20" w:line="240" w:lineRule="auto"/>
            </w:pPr>
            <w:r>
              <w:rPr>
                <w:sz w:val="19"/>
              </w:rPr>
              <w:t>runs everything and prints a concise terminal summary</w:t>
            </w:r>
          </w:p>
        </w:tc>
      </w:tr>
    </w:tbl>
    <w:p w14:paraId="1D17BEA9" w14:textId="77777777" w:rsidR="00456C76" w:rsidRDefault="00456C76">
      <w:pPr>
        <w:spacing w:after="80"/>
      </w:pPr>
    </w:p>
    <w:p w14:paraId="32FA2992" w14:textId="77777777" w:rsidR="00456C76" w:rsidRDefault="00000000">
      <w:pPr>
        <w:jc w:val="both"/>
      </w:pPr>
      <w:r>
        <w:rPr>
          <w:b/>
        </w:rPr>
        <w:t>Binary search is never run on unsorted data.</w:t>
      </w:r>
      <w:r>
        <w:t xml:space="preserve"> In test T12 the linear search runs on the original unsorted list while both binary searches run on a sorted copy; the key found must be the same in both lists.</w:t>
      </w:r>
    </w:p>
    <w:p w14:paraId="42198727" w14:textId="77777777" w:rsidR="00456C76" w:rsidRDefault="00000000">
      <w:pPr>
        <w:pStyle w:val="Heading2"/>
      </w:pPr>
      <w:r>
        <w:t>10.1 Test cases and results</w:t>
      </w:r>
    </w:p>
    <w:p w14:paraId="6862B716" w14:textId="77777777" w:rsidR="00456C76" w:rsidRDefault="00000000">
      <w:pPr>
        <w:keepNext/>
        <w:spacing w:after="60"/>
      </w:pPr>
      <w:r>
        <w:rPr>
          <w:b/>
          <w:sz w:val="21"/>
        </w:rPr>
        <w:t>Table 12: Unit tests (16 of 16 passed) — index order shown as linear/iterative/recursive; comparisons as L/I/R</w:t>
      </w:r>
    </w:p>
    <w:tbl>
      <w:tblPr>
        <w:tblStyle w:val="TableGrid"/>
        <w:tblW w:w="0" w:type="auto"/>
        <w:jc w:val="center"/>
        <w:tblLayout w:type="fixed"/>
        <w:tblLook w:val="04A0" w:firstRow="1" w:lastRow="0" w:firstColumn="1" w:lastColumn="0" w:noHBand="0" w:noVBand="1"/>
      </w:tblPr>
      <w:tblGrid>
        <w:gridCol w:w="576"/>
        <w:gridCol w:w="3168"/>
        <w:gridCol w:w="1368"/>
        <w:gridCol w:w="1152"/>
        <w:gridCol w:w="1152"/>
        <w:gridCol w:w="1152"/>
        <w:gridCol w:w="792"/>
      </w:tblGrid>
      <w:tr w:rsidR="00456C76" w14:paraId="52A468A7" w14:textId="77777777">
        <w:trPr>
          <w:tblHeader/>
          <w:jc w:val="center"/>
        </w:trPr>
        <w:tc>
          <w:tcPr>
            <w:tcW w:w="576" w:type="dxa"/>
            <w:shd w:val="clear" w:color="auto" w:fill="D9D9D9"/>
          </w:tcPr>
          <w:p w14:paraId="2E16B19E" w14:textId="77777777" w:rsidR="00456C76" w:rsidRDefault="00000000">
            <w:pPr>
              <w:spacing w:after="20" w:line="240" w:lineRule="auto"/>
              <w:jc w:val="center"/>
            </w:pPr>
            <w:r>
              <w:rPr>
                <w:b/>
                <w:sz w:val="16"/>
              </w:rPr>
              <w:t>ID</w:t>
            </w:r>
          </w:p>
        </w:tc>
        <w:tc>
          <w:tcPr>
            <w:tcW w:w="3168" w:type="dxa"/>
            <w:shd w:val="clear" w:color="auto" w:fill="D9D9D9"/>
          </w:tcPr>
          <w:p w14:paraId="37A8C015" w14:textId="77777777" w:rsidR="00456C76" w:rsidRDefault="00000000">
            <w:pPr>
              <w:spacing w:after="20" w:line="240" w:lineRule="auto"/>
              <w:jc w:val="center"/>
            </w:pPr>
            <w:r>
              <w:rPr>
                <w:b/>
                <w:sz w:val="16"/>
              </w:rPr>
              <w:t>Test</w:t>
            </w:r>
          </w:p>
        </w:tc>
        <w:tc>
          <w:tcPr>
            <w:tcW w:w="1368" w:type="dxa"/>
            <w:shd w:val="clear" w:color="auto" w:fill="D9D9D9"/>
          </w:tcPr>
          <w:p w14:paraId="5FDDBC9E" w14:textId="77777777" w:rsidR="00456C76" w:rsidRDefault="00000000">
            <w:pPr>
              <w:spacing w:after="20" w:line="240" w:lineRule="auto"/>
              <w:jc w:val="center"/>
            </w:pPr>
            <w:r>
              <w:rPr>
                <w:b/>
                <w:sz w:val="16"/>
              </w:rPr>
              <w:t>Target</w:t>
            </w:r>
          </w:p>
        </w:tc>
        <w:tc>
          <w:tcPr>
            <w:tcW w:w="1152" w:type="dxa"/>
            <w:shd w:val="clear" w:color="auto" w:fill="D9D9D9"/>
          </w:tcPr>
          <w:p w14:paraId="5899F52E" w14:textId="77777777" w:rsidR="00456C76" w:rsidRDefault="00000000">
            <w:pPr>
              <w:spacing w:after="20" w:line="240" w:lineRule="auto"/>
              <w:jc w:val="center"/>
            </w:pPr>
            <w:r>
              <w:rPr>
                <w:b/>
                <w:sz w:val="16"/>
              </w:rPr>
              <w:t>Expected</w:t>
            </w:r>
          </w:p>
        </w:tc>
        <w:tc>
          <w:tcPr>
            <w:tcW w:w="1152" w:type="dxa"/>
            <w:shd w:val="clear" w:color="auto" w:fill="D9D9D9"/>
          </w:tcPr>
          <w:p w14:paraId="255FC240" w14:textId="77777777" w:rsidR="00456C76" w:rsidRDefault="00000000">
            <w:pPr>
              <w:spacing w:after="20" w:line="240" w:lineRule="auto"/>
              <w:jc w:val="center"/>
            </w:pPr>
            <w:r>
              <w:rPr>
                <w:b/>
                <w:sz w:val="16"/>
              </w:rPr>
              <w:t>Actual</w:t>
            </w:r>
          </w:p>
        </w:tc>
        <w:tc>
          <w:tcPr>
            <w:tcW w:w="1152" w:type="dxa"/>
            <w:shd w:val="clear" w:color="auto" w:fill="D9D9D9"/>
          </w:tcPr>
          <w:p w14:paraId="65ABD13D" w14:textId="77777777" w:rsidR="00456C76" w:rsidRDefault="00000000">
            <w:pPr>
              <w:spacing w:after="20" w:line="240" w:lineRule="auto"/>
              <w:jc w:val="center"/>
            </w:pPr>
            <w:r>
              <w:rPr>
                <w:b/>
                <w:sz w:val="16"/>
              </w:rPr>
              <w:t>Comparisons</w:t>
            </w:r>
          </w:p>
        </w:tc>
        <w:tc>
          <w:tcPr>
            <w:tcW w:w="792" w:type="dxa"/>
            <w:shd w:val="clear" w:color="auto" w:fill="D9D9D9"/>
          </w:tcPr>
          <w:p w14:paraId="0B86EFA6" w14:textId="77777777" w:rsidR="00456C76" w:rsidRDefault="00000000">
            <w:pPr>
              <w:spacing w:after="20" w:line="240" w:lineRule="auto"/>
              <w:jc w:val="center"/>
            </w:pPr>
            <w:r>
              <w:rPr>
                <w:b/>
                <w:sz w:val="16"/>
              </w:rPr>
              <w:t>Result</w:t>
            </w:r>
          </w:p>
        </w:tc>
      </w:tr>
      <w:tr w:rsidR="00456C76" w14:paraId="79637084" w14:textId="77777777">
        <w:trPr>
          <w:cantSplit/>
          <w:jc w:val="center"/>
        </w:trPr>
        <w:tc>
          <w:tcPr>
            <w:tcW w:w="576" w:type="dxa"/>
          </w:tcPr>
          <w:p w14:paraId="084FB519" w14:textId="77777777" w:rsidR="00456C76" w:rsidRDefault="00000000">
            <w:pPr>
              <w:spacing w:after="20" w:line="240" w:lineRule="auto"/>
            </w:pPr>
            <w:r>
              <w:rPr>
                <w:sz w:val="16"/>
              </w:rPr>
              <w:t>T1</w:t>
            </w:r>
          </w:p>
        </w:tc>
        <w:tc>
          <w:tcPr>
            <w:tcW w:w="3168" w:type="dxa"/>
          </w:tcPr>
          <w:p w14:paraId="74E33F2B" w14:textId="77777777" w:rsidR="00456C76" w:rsidRDefault="00000000">
            <w:pPr>
              <w:spacing w:after="20" w:line="240" w:lineRule="auto"/>
            </w:pPr>
            <w:r>
              <w:rPr>
                <w:sz w:val="16"/>
              </w:rPr>
              <w:t>First element</w:t>
            </w:r>
          </w:p>
        </w:tc>
        <w:tc>
          <w:tcPr>
            <w:tcW w:w="1368" w:type="dxa"/>
          </w:tcPr>
          <w:p w14:paraId="4CFB5293" w14:textId="77777777" w:rsidR="00456C76" w:rsidRDefault="00000000">
            <w:pPr>
              <w:spacing w:after="20" w:line="240" w:lineRule="auto"/>
            </w:pPr>
            <w:r>
              <w:rPr>
                <w:sz w:val="16"/>
              </w:rPr>
              <w:t>2000000101</w:t>
            </w:r>
          </w:p>
        </w:tc>
        <w:tc>
          <w:tcPr>
            <w:tcW w:w="1152" w:type="dxa"/>
          </w:tcPr>
          <w:p w14:paraId="609BB847" w14:textId="77777777" w:rsidR="00456C76" w:rsidRDefault="00000000">
            <w:pPr>
              <w:spacing w:after="20" w:line="240" w:lineRule="auto"/>
            </w:pPr>
            <w:r>
              <w:rPr>
                <w:sz w:val="16"/>
              </w:rPr>
              <w:t>0</w:t>
            </w:r>
          </w:p>
        </w:tc>
        <w:tc>
          <w:tcPr>
            <w:tcW w:w="1152" w:type="dxa"/>
          </w:tcPr>
          <w:p w14:paraId="50F964B1" w14:textId="77777777" w:rsidR="00456C76" w:rsidRDefault="00000000">
            <w:pPr>
              <w:spacing w:after="20" w:line="240" w:lineRule="auto"/>
            </w:pPr>
            <w:r>
              <w:rPr>
                <w:sz w:val="16"/>
              </w:rPr>
              <w:t>0/0/0</w:t>
            </w:r>
          </w:p>
        </w:tc>
        <w:tc>
          <w:tcPr>
            <w:tcW w:w="1152" w:type="dxa"/>
          </w:tcPr>
          <w:p w14:paraId="0A98BF88" w14:textId="77777777" w:rsidR="00456C76" w:rsidRDefault="00000000">
            <w:pPr>
              <w:spacing w:after="20" w:line="240" w:lineRule="auto"/>
            </w:pPr>
            <w:r>
              <w:rPr>
                <w:sz w:val="16"/>
              </w:rPr>
              <w:t>1/3/3</w:t>
            </w:r>
          </w:p>
        </w:tc>
        <w:tc>
          <w:tcPr>
            <w:tcW w:w="792" w:type="dxa"/>
          </w:tcPr>
          <w:p w14:paraId="20F88718" w14:textId="77777777" w:rsidR="00456C76" w:rsidRDefault="00000000">
            <w:pPr>
              <w:spacing w:after="20" w:line="240" w:lineRule="auto"/>
            </w:pPr>
            <w:r>
              <w:rPr>
                <w:sz w:val="16"/>
              </w:rPr>
              <w:t>PASS</w:t>
            </w:r>
          </w:p>
        </w:tc>
      </w:tr>
      <w:tr w:rsidR="00456C76" w14:paraId="68867571" w14:textId="77777777">
        <w:trPr>
          <w:cantSplit/>
          <w:jc w:val="center"/>
        </w:trPr>
        <w:tc>
          <w:tcPr>
            <w:tcW w:w="576" w:type="dxa"/>
          </w:tcPr>
          <w:p w14:paraId="76E07F1F" w14:textId="77777777" w:rsidR="00456C76" w:rsidRDefault="00000000">
            <w:pPr>
              <w:spacing w:after="20" w:line="240" w:lineRule="auto"/>
            </w:pPr>
            <w:r>
              <w:rPr>
                <w:sz w:val="16"/>
              </w:rPr>
              <w:t>T2</w:t>
            </w:r>
          </w:p>
        </w:tc>
        <w:tc>
          <w:tcPr>
            <w:tcW w:w="3168" w:type="dxa"/>
          </w:tcPr>
          <w:p w14:paraId="1D79BC2E" w14:textId="77777777" w:rsidR="00456C76" w:rsidRDefault="00000000">
            <w:pPr>
              <w:spacing w:after="20" w:line="240" w:lineRule="auto"/>
            </w:pPr>
            <w:r>
              <w:rPr>
                <w:sz w:val="16"/>
              </w:rPr>
              <w:t>Middle element</w:t>
            </w:r>
          </w:p>
        </w:tc>
        <w:tc>
          <w:tcPr>
            <w:tcW w:w="1368" w:type="dxa"/>
          </w:tcPr>
          <w:p w14:paraId="6234E42F" w14:textId="77777777" w:rsidR="00456C76" w:rsidRDefault="00000000">
            <w:pPr>
              <w:spacing w:after="20" w:line="240" w:lineRule="auto"/>
            </w:pPr>
            <w:r>
              <w:rPr>
                <w:sz w:val="16"/>
              </w:rPr>
              <w:t>2000000480</w:t>
            </w:r>
          </w:p>
        </w:tc>
        <w:tc>
          <w:tcPr>
            <w:tcW w:w="1152" w:type="dxa"/>
          </w:tcPr>
          <w:p w14:paraId="2222D71D" w14:textId="77777777" w:rsidR="00456C76" w:rsidRDefault="00000000">
            <w:pPr>
              <w:spacing w:after="20" w:line="240" w:lineRule="auto"/>
            </w:pPr>
            <w:r>
              <w:rPr>
                <w:sz w:val="16"/>
              </w:rPr>
              <w:t>3</w:t>
            </w:r>
          </w:p>
        </w:tc>
        <w:tc>
          <w:tcPr>
            <w:tcW w:w="1152" w:type="dxa"/>
          </w:tcPr>
          <w:p w14:paraId="2DA32690" w14:textId="77777777" w:rsidR="00456C76" w:rsidRDefault="00000000">
            <w:pPr>
              <w:spacing w:after="20" w:line="240" w:lineRule="auto"/>
            </w:pPr>
            <w:r>
              <w:rPr>
                <w:sz w:val="16"/>
              </w:rPr>
              <w:t>3/3/3</w:t>
            </w:r>
          </w:p>
        </w:tc>
        <w:tc>
          <w:tcPr>
            <w:tcW w:w="1152" w:type="dxa"/>
          </w:tcPr>
          <w:p w14:paraId="670B3089" w14:textId="77777777" w:rsidR="00456C76" w:rsidRDefault="00000000">
            <w:pPr>
              <w:spacing w:after="20" w:line="240" w:lineRule="auto"/>
            </w:pPr>
            <w:r>
              <w:rPr>
                <w:sz w:val="16"/>
              </w:rPr>
              <w:t>4/1/1</w:t>
            </w:r>
          </w:p>
        </w:tc>
        <w:tc>
          <w:tcPr>
            <w:tcW w:w="792" w:type="dxa"/>
          </w:tcPr>
          <w:p w14:paraId="3351E9E3" w14:textId="77777777" w:rsidR="00456C76" w:rsidRDefault="00000000">
            <w:pPr>
              <w:spacing w:after="20" w:line="240" w:lineRule="auto"/>
            </w:pPr>
            <w:r>
              <w:rPr>
                <w:sz w:val="16"/>
              </w:rPr>
              <w:t>PASS</w:t>
            </w:r>
          </w:p>
        </w:tc>
      </w:tr>
      <w:tr w:rsidR="00456C76" w14:paraId="1E399656" w14:textId="77777777">
        <w:trPr>
          <w:cantSplit/>
          <w:jc w:val="center"/>
        </w:trPr>
        <w:tc>
          <w:tcPr>
            <w:tcW w:w="576" w:type="dxa"/>
          </w:tcPr>
          <w:p w14:paraId="095450F0" w14:textId="77777777" w:rsidR="00456C76" w:rsidRDefault="00000000">
            <w:pPr>
              <w:spacing w:after="20" w:line="240" w:lineRule="auto"/>
            </w:pPr>
            <w:r>
              <w:rPr>
                <w:sz w:val="16"/>
              </w:rPr>
              <w:t>T3</w:t>
            </w:r>
          </w:p>
        </w:tc>
        <w:tc>
          <w:tcPr>
            <w:tcW w:w="3168" w:type="dxa"/>
          </w:tcPr>
          <w:p w14:paraId="02B1B559" w14:textId="77777777" w:rsidR="00456C76" w:rsidRDefault="00000000">
            <w:pPr>
              <w:spacing w:after="20" w:line="240" w:lineRule="auto"/>
            </w:pPr>
            <w:r>
              <w:rPr>
                <w:sz w:val="16"/>
              </w:rPr>
              <w:t>Last element</w:t>
            </w:r>
          </w:p>
        </w:tc>
        <w:tc>
          <w:tcPr>
            <w:tcW w:w="1368" w:type="dxa"/>
          </w:tcPr>
          <w:p w14:paraId="7686C69C" w14:textId="77777777" w:rsidR="00456C76" w:rsidRDefault="00000000">
            <w:pPr>
              <w:spacing w:after="20" w:line="240" w:lineRule="auto"/>
            </w:pPr>
            <w:r>
              <w:rPr>
                <w:sz w:val="16"/>
              </w:rPr>
              <w:t>2000000890</w:t>
            </w:r>
          </w:p>
        </w:tc>
        <w:tc>
          <w:tcPr>
            <w:tcW w:w="1152" w:type="dxa"/>
          </w:tcPr>
          <w:p w14:paraId="2B7E401E" w14:textId="77777777" w:rsidR="00456C76" w:rsidRDefault="00000000">
            <w:pPr>
              <w:spacing w:after="20" w:line="240" w:lineRule="auto"/>
            </w:pPr>
            <w:r>
              <w:rPr>
                <w:sz w:val="16"/>
              </w:rPr>
              <w:t>6</w:t>
            </w:r>
          </w:p>
        </w:tc>
        <w:tc>
          <w:tcPr>
            <w:tcW w:w="1152" w:type="dxa"/>
          </w:tcPr>
          <w:p w14:paraId="256E899B" w14:textId="77777777" w:rsidR="00456C76" w:rsidRDefault="00000000">
            <w:pPr>
              <w:spacing w:after="20" w:line="240" w:lineRule="auto"/>
            </w:pPr>
            <w:r>
              <w:rPr>
                <w:sz w:val="16"/>
              </w:rPr>
              <w:t>6/6/6</w:t>
            </w:r>
          </w:p>
        </w:tc>
        <w:tc>
          <w:tcPr>
            <w:tcW w:w="1152" w:type="dxa"/>
          </w:tcPr>
          <w:p w14:paraId="1CA1B675" w14:textId="77777777" w:rsidR="00456C76" w:rsidRDefault="00000000">
            <w:pPr>
              <w:spacing w:after="20" w:line="240" w:lineRule="auto"/>
            </w:pPr>
            <w:r>
              <w:rPr>
                <w:sz w:val="16"/>
              </w:rPr>
              <w:t>7/3/3</w:t>
            </w:r>
          </w:p>
        </w:tc>
        <w:tc>
          <w:tcPr>
            <w:tcW w:w="792" w:type="dxa"/>
          </w:tcPr>
          <w:p w14:paraId="02E1745C" w14:textId="77777777" w:rsidR="00456C76" w:rsidRDefault="00000000">
            <w:pPr>
              <w:spacing w:after="20" w:line="240" w:lineRule="auto"/>
            </w:pPr>
            <w:r>
              <w:rPr>
                <w:sz w:val="16"/>
              </w:rPr>
              <w:t>PASS</w:t>
            </w:r>
          </w:p>
        </w:tc>
      </w:tr>
      <w:tr w:rsidR="00456C76" w14:paraId="08B8EE8A" w14:textId="77777777">
        <w:trPr>
          <w:cantSplit/>
          <w:jc w:val="center"/>
        </w:trPr>
        <w:tc>
          <w:tcPr>
            <w:tcW w:w="576" w:type="dxa"/>
          </w:tcPr>
          <w:p w14:paraId="22491B77" w14:textId="77777777" w:rsidR="00456C76" w:rsidRDefault="00000000">
            <w:pPr>
              <w:spacing w:after="20" w:line="240" w:lineRule="auto"/>
            </w:pPr>
            <w:r>
              <w:rPr>
                <w:sz w:val="16"/>
              </w:rPr>
              <w:t>T4</w:t>
            </w:r>
          </w:p>
        </w:tc>
        <w:tc>
          <w:tcPr>
            <w:tcW w:w="3168" w:type="dxa"/>
          </w:tcPr>
          <w:p w14:paraId="69AF73E1" w14:textId="77777777" w:rsidR="00456C76" w:rsidRDefault="00000000">
            <w:pPr>
              <w:spacing w:after="20" w:line="240" w:lineRule="auto"/>
            </w:pPr>
            <w:r>
              <w:rPr>
                <w:sz w:val="16"/>
              </w:rPr>
              <w:t>Missing number between two stored numbers</w:t>
            </w:r>
          </w:p>
        </w:tc>
        <w:tc>
          <w:tcPr>
            <w:tcW w:w="1368" w:type="dxa"/>
          </w:tcPr>
          <w:p w14:paraId="0AFD5BCE" w14:textId="77777777" w:rsidR="00456C76" w:rsidRDefault="00000000">
            <w:pPr>
              <w:spacing w:after="20" w:line="240" w:lineRule="auto"/>
            </w:pPr>
            <w:r>
              <w:rPr>
                <w:sz w:val="16"/>
              </w:rPr>
              <w:t>2000000500</w:t>
            </w:r>
          </w:p>
        </w:tc>
        <w:tc>
          <w:tcPr>
            <w:tcW w:w="1152" w:type="dxa"/>
          </w:tcPr>
          <w:p w14:paraId="34B791E1" w14:textId="77777777" w:rsidR="00456C76" w:rsidRDefault="00000000">
            <w:pPr>
              <w:spacing w:after="20" w:line="240" w:lineRule="auto"/>
            </w:pPr>
            <w:r>
              <w:rPr>
                <w:sz w:val="16"/>
              </w:rPr>
              <w:t>-1</w:t>
            </w:r>
          </w:p>
        </w:tc>
        <w:tc>
          <w:tcPr>
            <w:tcW w:w="1152" w:type="dxa"/>
          </w:tcPr>
          <w:p w14:paraId="01642661" w14:textId="77777777" w:rsidR="00456C76" w:rsidRDefault="00000000">
            <w:pPr>
              <w:spacing w:after="20" w:line="240" w:lineRule="auto"/>
            </w:pPr>
            <w:r>
              <w:rPr>
                <w:sz w:val="16"/>
              </w:rPr>
              <w:t>-1/-1/-1</w:t>
            </w:r>
          </w:p>
        </w:tc>
        <w:tc>
          <w:tcPr>
            <w:tcW w:w="1152" w:type="dxa"/>
          </w:tcPr>
          <w:p w14:paraId="7A210F35" w14:textId="77777777" w:rsidR="00456C76" w:rsidRDefault="00000000">
            <w:pPr>
              <w:spacing w:after="20" w:line="240" w:lineRule="auto"/>
            </w:pPr>
            <w:r>
              <w:rPr>
                <w:sz w:val="16"/>
              </w:rPr>
              <w:t>7/3/3</w:t>
            </w:r>
          </w:p>
        </w:tc>
        <w:tc>
          <w:tcPr>
            <w:tcW w:w="792" w:type="dxa"/>
          </w:tcPr>
          <w:p w14:paraId="61515864" w14:textId="77777777" w:rsidR="00456C76" w:rsidRDefault="00000000">
            <w:pPr>
              <w:spacing w:after="20" w:line="240" w:lineRule="auto"/>
            </w:pPr>
            <w:r>
              <w:rPr>
                <w:sz w:val="16"/>
              </w:rPr>
              <w:t>PASS</w:t>
            </w:r>
          </w:p>
        </w:tc>
      </w:tr>
      <w:tr w:rsidR="00456C76" w14:paraId="56EF7E21" w14:textId="77777777">
        <w:trPr>
          <w:cantSplit/>
          <w:jc w:val="center"/>
        </w:trPr>
        <w:tc>
          <w:tcPr>
            <w:tcW w:w="576" w:type="dxa"/>
          </w:tcPr>
          <w:p w14:paraId="39A3E16D" w14:textId="77777777" w:rsidR="00456C76" w:rsidRDefault="00000000">
            <w:pPr>
              <w:spacing w:after="20" w:line="240" w:lineRule="auto"/>
            </w:pPr>
            <w:r>
              <w:rPr>
                <w:sz w:val="16"/>
              </w:rPr>
              <w:t>T5</w:t>
            </w:r>
          </w:p>
        </w:tc>
        <w:tc>
          <w:tcPr>
            <w:tcW w:w="3168" w:type="dxa"/>
          </w:tcPr>
          <w:p w14:paraId="5F0BDC67" w14:textId="77777777" w:rsidR="00456C76" w:rsidRDefault="00000000">
            <w:pPr>
              <w:spacing w:after="20" w:line="240" w:lineRule="auto"/>
            </w:pPr>
            <w:r>
              <w:rPr>
                <w:sz w:val="16"/>
              </w:rPr>
              <w:t>Missing number smaller than all</w:t>
            </w:r>
          </w:p>
        </w:tc>
        <w:tc>
          <w:tcPr>
            <w:tcW w:w="1368" w:type="dxa"/>
          </w:tcPr>
          <w:p w14:paraId="65133208" w14:textId="77777777" w:rsidR="00456C76" w:rsidRDefault="00000000">
            <w:pPr>
              <w:spacing w:after="20" w:line="240" w:lineRule="auto"/>
            </w:pPr>
            <w:r>
              <w:rPr>
                <w:sz w:val="16"/>
              </w:rPr>
              <w:t>2000000001</w:t>
            </w:r>
          </w:p>
        </w:tc>
        <w:tc>
          <w:tcPr>
            <w:tcW w:w="1152" w:type="dxa"/>
          </w:tcPr>
          <w:p w14:paraId="2C735C36" w14:textId="77777777" w:rsidR="00456C76" w:rsidRDefault="00000000">
            <w:pPr>
              <w:spacing w:after="20" w:line="240" w:lineRule="auto"/>
            </w:pPr>
            <w:r>
              <w:rPr>
                <w:sz w:val="16"/>
              </w:rPr>
              <w:t>-1</w:t>
            </w:r>
          </w:p>
        </w:tc>
        <w:tc>
          <w:tcPr>
            <w:tcW w:w="1152" w:type="dxa"/>
          </w:tcPr>
          <w:p w14:paraId="60A54E65" w14:textId="77777777" w:rsidR="00456C76" w:rsidRDefault="00000000">
            <w:pPr>
              <w:spacing w:after="20" w:line="240" w:lineRule="auto"/>
            </w:pPr>
            <w:r>
              <w:rPr>
                <w:sz w:val="16"/>
              </w:rPr>
              <w:t>-1/-1/-1</w:t>
            </w:r>
          </w:p>
        </w:tc>
        <w:tc>
          <w:tcPr>
            <w:tcW w:w="1152" w:type="dxa"/>
          </w:tcPr>
          <w:p w14:paraId="40BD5D2C" w14:textId="77777777" w:rsidR="00456C76" w:rsidRDefault="00000000">
            <w:pPr>
              <w:spacing w:after="20" w:line="240" w:lineRule="auto"/>
            </w:pPr>
            <w:r>
              <w:rPr>
                <w:sz w:val="16"/>
              </w:rPr>
              <w:t>7/3/3</w:t>
            </w:r>
          </w:p>
        </w:tc>
        <w:tc>
          <w:tcPr>
            <w:tcW w:w="792" w:type="dxa"/>
          </w:tcPr>
          <w:p w14:paraId="3BAC2AB7" w14:textId="77777777" w:rsidR="00456C76" w:rsidRDefault="00000000">
            <w:pPr>
              <w:spacing w:after="20" w:line="240" w:lineRule="auto"/>
            </w:pPr>
            <w:r>
              <w:rPr>
                <w:sz w:val="16"/>
              </w:rPr>
              <w:t>PASS</w:t>
            </w:r>
          </w:p>
        </w:tc>
      </w:tr>
      <w:tr w:rsidR="00456C76" w14:paraId="16DC9B7E" w14:textId="77777777">
        <w:trPr>
          <w:cantSplit/>
          <w:jc w:val="center"/>
        </w:trPr>
        <w:tc>
          <w:tcPr>
            <w:tcW w:w="576" w:type="dxa"/>
          </w:tcPr>
          <w:p w14:paraId="3CC6950D" w14:textId="77777777" w:rsidR="00456C76" w:rsidRDefault="00000000">
            <w:pPr>
              <w:spacing w:after="20" w:line="240" w:lineRule="auto"/>
            </w:pPr>
            <w:r>
              <w:rPr>
                <w:sz w:val="16"/>
              </w:rPr>
              <w:t>T6</w:t>
            </w:r>
          </w:p>
        </w:tc>
        <w:tc>
          <w:tcPr>
            <w:tcW w:w="3168" w:type="dxa"/>
          </w:tcPr>
          <w:p w14:paraId="2950DE21" w14:textId="77777777" w:rsidR="00456C76" w:rsidRDefault="00000000">
            <w:pPr>
              <w:spacing w:after="20" w:line="240" w:lineRule="auto"/>
            </w:pPr>
            <w:r>
              <w:rPr>
                <w:sz w:val="16"/>
              </w:rPr>
              <w:t>Missing number larger than all</w:t>
            </w:r>
          </w:p>
        </w:tc>
        <w:tc>
          <w:tcPr>
            <w:tcW w:w="1368" w:type="dxa"/>
          </w:tcPr>
          <w:p w14:paraId="1E6659A1" w14:textId="77777777" w:rsidR="00456C76" w:rsidRDefault="00000000">
            <w:pPr>
              <w:spacing w:after="20" w:line="240" w:lineRule="auto"/>
            </w:pPr>
            <w:r>
              <w:rPr>
                <w:sz w:val="16"/>
              </w:rPr>
              <w:t>2000000999</w:t>
            </w:r>
          </w:p>
        </w:tc>
        <w:tc>
          <w:tcPr>
            <w:tcW w:w="1152" w:type="dxa"/>
          </w:tcPr>
          <w:p w14:paraId="57892D75" w14:textId="77777777" w:rsidR="00456C76" w:rsidRDefault="00000000">
            <w:pPr>
              <w:spacing w:after="20" w:line="240" w:lineRule="auto"/>
            </w:pPr>
            <w:r>
              <w:rPr>
                <w:sz w:val="16"/>
              </w:rPr>
              <w:t>-1</w:t>
            </w:r>
          </w:p>
        </w:tc>
        <w:tc>
          <w:tcPr>
            <w:tcW w:w="1152" w:type="dxa"/>
          </w:tcPr>
          <w:p w14:paraId="44A1D5A5" w14:textId="77777777" w:rsidR="00456C76" w:rsidRDefault="00000000">
            <w:pPr>
              <w:spacing w:after="20" w:line="240" w:lineRule="auto"/>
            </w:pPr>
            <w:r>
              <w:rPr>
                <w:sz w:val="16"/>
              </w:rPr>
              <w:t>-1/-1/-1</w:t>
            </w:r>
          </w:p>
        </w:tc>
        <w:tc>
          <w:tcPr>
            <w:tcW w:w="1152" w:type="dxa"/>
          </w:tcPr>
          <w:p w14:paraId="0F8DE340" w14:textId="77777777" w:rsidR="00456C76" w:rsidRDefault="00000000">
            <w:pPr>
              <w:spacing w:after="20" w:line="240" w:lineRule="auto"/>
            </w:pPr>
            <w:r>
              <w:rPr>
                <w:sz w:val="16"/>
              </w:rPr>
              <w:t>7/3/3</w:t>
            </w:r>
          </w:p>
        </w:tc>
        <w:tc>
          <w:tcPr>
            <w:tcW w:w="792" w:type="dxa"/>
          </w:tcPr>
          <w:p w14:paraId="5153CC97" w14:textId="77777777" w:rsidR="00456C76" w:rsidRDefault="00000000">
            <w:pPr>
              <w:spacing w:after="20" w:line="240" w:lineRule="auto"/>
            </w:pPr>
            <w:r>
              <w:rPr>
                <w:sz w:val="16"/>
              </w:rPr>
              <w:t>PASS</w:t>
            </w:r>
          </w:p>
        </w:tc>
      </w:tr>
      <w:tr w:rsidR="00456C76" w14:paraId="7A537DA1" w14:textId="77777777">
        <w:trPr>
          <w:cantSplit/>
          <w:jc w:val="center"/>
        </w:trPr>
        <w:tc>
          <w:tcPr>
            <w:tcW w:w="576" w:type="dxa"/>
          </w:tcPr>
          <w:p w14:paraId="2845F410" w14:textId="77777777" w:rsidR="00456C76" w:rsidRDefault="00000000">
            <w:pPr>
              <w:spacing w:after="20" w:line="240" w:lineRule="auto"/>
            </w:pPr>
            <w:r>
              <w:rPr>
                <w:sz w:val="16"/>
              </w:rPr>
              <w:t>T7</w:t>
            </w:r>
          </w:p>
        </w:tc>
        <w:tc>
          <w:tcPr>
            <w:tcW w:w="3168" w:type="dxa"/>
          </w:tcPr>
          <w:p w14:paraId="1EB0C1A3" w14:textId="77777777" w:rsidR="00456C76" w:rsidRDefault="00000000">
            <w:pPr>
              <w:spacing w:after="20" w:line="240" w:lineRule="auto"/>
            </w:pPr>
            <w:r>
              <w:rPr>
                <w:sz w:val="16"/>
              </w:rPr>
              <w:t>Empty list</w:t>
            </w:r>
          </w:p>
        </w:tc>
        <w:tc>
          <w:tcPr>
            <w:tcW w:w="1368" w:type="dxa"/>
          </w:tcPr>
          <w:p w14:paraId="7E014A0D" w14:textId="77777777" w:rsidR="00456C76" w:rsidRDefault="00000000">
            <w:pPr>
              <w:spacing w:after="20" w:line="240" w:lineRule="auto"/>
            </w:pPr>
            <w:r>
              <w:rPr>
                <w:sz w:val="16"/>
              </w:rPr>
              <w:t>2000000101</w:t>
            </w:r>
          </w:p>
        </w:tc>
        <w:tc>
          <w:tcPr>
            <w:tcW w:w="1152" w:type="dxa"/>
          </w:tcPr>
          <w:p w14:paraId="1282CBA3" w14:textId="77777777" w:rsidR="00456C76" w:rsidRDefault="00000000">
            <w:pPr>
              <w:spacing w:after="20" w:line="240" w:lineRule="auto"/>
            </w:pPr>
            <w:r>
              <w:rPr>
                <w:sz w:val="16"/>
              </w:rPr>
              <w:t>-1</w:t>
            </w:r>
          </w:p>
        </w:tc>
        <w:tc>
          <w:tcPr>
            <w:tcW w:w="1152" w:type="dxa"/>
          </w:tcPr>
          <w:p w14:paraId="3ECAE9E2" w14:textId="77777777" w:rsidR="00456C76" w:rsidRDefault="00000000">
            <w:pPr>
              <w:spacing w:after="20" w:line="240" w:lineRule="auto"/>
            </w:pPr>
            <w:r>
              <w:rPr>
                <w:sz w:val="16"/>
              </w:rPr>
              <w:t>-1/-1/-1</w:t>
            </w:r>
          </w:p>
        </w:tc>
        <w:tc>
          <w:tcPr>
            <w:tcW w:w="1152" w:type="dxa"/>
          </w:tcPr>
          <w:p w14:paraId="097B4963" w14:textId="77777777" w:rsidR="00456C76" w:rsidRDefault="00000000">
            <w:pPr>
              <w:spacing w:after="20" w:line="240" w:lineRule="auto"/>
            </w:pPr>
            <w:r>
              <w:rPr>
                <w:sz w:val="16"/>
              </w:rPr>
              <w:t>0/0/0</w:t>
            </w:r>
          </w:p>
        </w:tc>
        <w:tc>
          <w:tcPr>
            <w:tcW w:w="792" w:type="dxa"/>
          </w:tcPr>
          <w:p w14:paraId="59BB1CFA" w14:textId="77777777" w:rsidR="00456C76" w:rsidRDefault="00000000">
            <w:pPr>
              <w:spacing w:after="20" w:line="240" w:lineRule="auto"/>
            </w:pPr>
            <w:r>
              <w:rPr>
                <w:sz w:val="16"/>
              </w:rPr>
              <w:t>PASS</w:t>
            </w:r>
          </w:p>
        </w:tc>
      </w:tr>
      <w:tr w:rsidR="00456C76" w14:paraId="224F4883" w14:textId="77777777">
        <w:trPr>
          <w:cantSplit/>
          <w:jc w:val="center"/>
        </w:trPr>
        <w:tc>
          <w:tcPr>
            <w:tcW w:w="576" w:type="dxa"/>
          </w:tcPr>
          <w:p w14:paraId="70078F62" w14:textId="77777777" w:rsidR="00456C76" w:rsidRDefault="00000000">
            <w:pPr>
              <w:spacing w:after="20" w:line="240" w:lineRule="auto"/>
            </w:pPr>
            <w:r>
              <w:rPr>
                <w:sz w:val="16"/>
              </w:rPr>
              <w:t>T8</w:t>
            </w:r>
          </w:p>
        </w:tc>
        <w:tc>
          <w:tcPr>
            <w:tcW w:w="3168" w:type="dxa"/>
          </w:tcPr>
          <w:p w14:paraId="6D149337" w14:textId="77777777" w:rsidR="00456C76" w:rsidRDefault="00000000">
            <w:pPr>
              <w:spacing w:after="20" w:line="240" w:lineRule="auto"/>
            </w:pPr>
            <w:r>
              <w:rPr>
                <w:sz w:val="16"/>
              </w:rPr>
              <w:t>Single-element list, key present</w:t>
            </w:r>
          </w:p>
        </w:tc>
        <w:tc>
          <w:tcPr>
            <w:tcW w:w="1368" w:type="dxa"/>
          </w:tcPr>
          <w:p w14:paraId="4960A57B" w14:textId="77777777" w:rsidR="00456C76" w:rsidRDefault="00000000">
            <w:pPr>
              <w:spacing w:after="20" w:line="240" w:lineRule="auto"/>
            </w:pPr>
            <w:r>
              <w:rPr>
                <w:sz w:val="16"/>
              </w:rPr>
              <w:t>2000000555</w:t>
            </w:r>
          </w:p>
        </w:tc>
        <w:tc>
          <w:tcPr>
            <w:tcW w:w="1152" w:type="dxa"/>
          </w:tcPr>
          <w:p w14:paraId="1BB94D4E" w14:textId="77777777" w:rsidR="00456C76" w:rsidRDefault="00000000">
            <w:pPr>
              <w:spacing w:after="20" w:line="240" w:lineRule="auto"/>
            </w:pPr>
            <w:r>
              <w:rPr>
                <w:sz w:val="16"/>
              </w:rPr>
              <w:t>0</w:t>
            </w:r>
          </w:p>
        </w:tc>
        <w:tc>
          <w:tcPr>
            <w:tcW w:w="1152" w:type="dxa"/>
          </w:tcPr>
          <w:p w14:paraId="2ED77936" w14:textId="77777777" w:rsidR="00456C76" w:rsidRDefault="00000000">
            <w:pPr>
              <w:spacing w:after="20" w:line="240" w:lineRule="auto"/>
            </w:pPr>
            <w:r>
              <w:rPr>
                <w:sz w:val="16"/>
              </w:rPr>
              <w:t>0/0/0</w:t>
            </w:r>
          </w:p>
        </w:tc>
        <w:tc>
          <w:tcPr>
            <w:tcW w:w="1152" w:type="dxa"/>
          </w:tcPr>
          <w:p w14:paraId="1B51D839" w14:textId="77777777" w:rsidR="00456C76" w:rsidRDefault="00000000">
            <w:pPr>
              <w:spacing w:after="20" w:line="240" w:lineRule="auto"/>
            </w:pPr>
            <w:r>
              <w:rPr>
                <w:sz w:val="16"/>
              </w:rPr>
              <w:t>1/1/1</w:t>
            </w:r>
          </w:p>
        </w:tc>
        <w:tc>
          <w:tcPr>
            <w:tcW w:w="792" w:type="dxa"/>
          </w:tcPr>
          <w:p w14:paraId="2DE0C0C0" w14:textId="77777777" w:rsidR="00456C76" w:rsidRDefault="00000000">
            <w:pPr>
              <w:spacing w:after="20" w:line="240" w:lineRule="auto"/>
            </w:pPr>
            <w:r>
              <w:rPr>
                <w:sz w:val="16"/>
              </w:rPr>
              <w:t>PASS</w:t>
            </w:r>
          </w:p>
        </w:tc>
      </w:tr>
      <w:tr w:rsidR="00456C76" w14:paraId="0BE4A498" w14:textId="77777777">
        <w:trPr>
          <w:cantSplit/>
          <w:jc w:val="center"/>
        </w:trPr>
        <w:tc>
          <w:tcPr>
            <w:tcW w:w="576" w:type="dxa"/>
          </w:tcPr>
          <w:p w14:paraId="569D9D5C" w14:textId="77777777" w:rsidR="00456C76" w:rsidRDefault="00000000">
            <w:pPr>
              <w:spacing w:after="20" w:line="240" w:lineRule="auto"/>
            </w:pPr>
            <w:r>
              <w:rPr>
                <w:sz w:val="16"/>
              </w:rPr>
              <w:t>T9</w:t>
            </w:r>
          </w:p>
        </w:tc>
        <w:tc>
          <w:tcPr>
            <w:tcW w:w="3168" w:type="dxa"/>
          </w:tcPr>
          <w:p w14:paraId="77AAAF1B" w14:textId="77777777" w:rsidR="00456C76" w:rsidRDefault="00000000">
            <w:pPr>
              <w:spacing w:after="20" w:line="240" w:lineRule="auto"/>
            </w:pPr>
            <w:r>
              <w:rPr>
                <w:sz w:val="16"/>
              </w:rPr>
              <w:t>Single-element list, key absent</w:t>
            </w:r>
          </w:p>
        </w:tc>
        <w:tc>
          <w:tcPr>
            <w:tcW w:w="1368" w:type="dxa"/>
          </w:tcPr>
          <w:p w14:paraId="6A0C9318" w14:textId="77777777" w:rsidR="00456C76" w:rsidRDefault="00000000">
            <w:pPr>
              <w:spacing w:after="20" w:line="240" w:lineRule="auto"/>
            </w:pPr>
            <w:r>
              <w:rPr>
                <w:sz w:val="16"/>
              </w:rPr>
              <w:t>2000000556</w:t>
            </w:r>
          </w:p>
        </w:tc>
        <w:tc>
          <w:tcPr>
            <w:tcW w:w="1152" w:type="dxa"/>
          </w:tcPr>
          <w:p w14:paraId="7F73FC52" w14:textId="77777777" w:rsidR="00456C76" w:rsidRDefault="00000000">
            <w:pPr>
              <w:spacing w:after="20" w:line="240" w:lineRule="auto"/>
            </w:pPr>
            <w:r>
              <w:rPr>
                <w:sz w:val="16"/>
              </w:rPr>
              <w:t>-1</w:t>
            </w:r>
          </w:p>
        </w:tc>
        <w:tc>
          <w:tcPr>
            <w:tcW w:w="1152" w:type="dxa"/>
          </w:tcPr>
          <w:p w14:paraId="1FA3D89E" w14:textId="77777777" w:rsidR="00456C76" w:rsidRDefault="00000000">
            <w:pPr>
              <w:spacing w:after="20" w:line="240" w:lineRule="auto"/>
            </w:pPr>
            <w:r>
              <w:rPr>
                <w:sz w:val="16"/>
              </w:rPr>
              <w:t>-1/-1/-1</w:t>
            </w:r>
          </w:p>
        </w:tc>
        <w:tc>
          <w:tcPr>
            <w:tcW w:w="1152" w:type="dxa"/>
          </w:tcPr>
          <w:p w14:paraId="6BB9DE91" w14:textId="77777777" w:rsidR="00456C76" w:rsidRDefault="00000000">
            <w:pPr>
              <w:spacing w:after="20" w:line="240" w:lineRule="auto"/>
            </w:pPr>
            <w:r>
              <w:rPr>
                <w:sz w:val="16"/>
              </w:rPr>
              <w:t>1/1/1</w:t>
            </w:r>
          </w:p>
        </w:tc>
        <w:tc>
          <w:tcPr>
            <w:tcW w:w="792" w:type="dxa"/>
          </w:tcPr>
          <w:p w14:paraId="549C5138" w14:textId="77777777" w:rsidR="00456C76" w:rsidRDefault="00000000">
            <w:pPr>
              <w:spacing w:after="20" w:line="240" w:lineRule="auto"/>
            </w:pPr>
            <w:r>
              <w:rPr>
                <w:sz w:val="16"/>
              </w:rPr>
              <w:t>PASS</w:t>
            </w:r>
          </w:p>
        </w:tc>
      </w:tr>
      <w:tr w:rsidR="00456C76" w14:paraId="0A3EEA8F" w14:textId="77777777">
        <w:trPr>
          <w:cantSplit/>
          <w:jc w:val="center"/>
        </w:trPr>
        <w:tc>
          <w:tcPr>
            <w:tcW w:w="576" w:type="dxa"/>
          </w:tcPr>
          <w:p w14:paraId="5D8B0720" w14:textId="77777777" w:rsidR="00456C76" w:rsidRDefault="00000000">
            <w:pPr>
              <w:spacing w:after="20" w:line="240" w:lineRule="auto"/>
            </w:pPr>
            <w:r>
              <w:rPr>
                <w:sz w:val="16"/>
              </w:rPr>
              <w:t>T10</w:t>
            </w:r>
          </w:p>
        </w:tc>
        <w:tc>
          <w:tcPr>
            <w:tcW w:w="3168" w:type="dxa"/>
          </w:tcPr>
          <w:p w14:paraId="399D4166" w14:textId="77777777" w:rsidR="00456C76" w:rsidRDefault="00000000">
            <w:pPr>
              <w:spacing w:after="20" w:line="240" w:lineRule="auto"/>
            </w:pPr>
            <w:r>
              <w:rPr>
                <w:sz w:val="16"/>
              </w:rPr>
              <w:t>Even-length list, second element</w:t>
            </w:r>
          </w:p>
        </w:tc>
        <w:tc>
          <w:tcPr>
            <w:tcW w:w="1368" w:type="dxa"/>
          </w:tcPr>
          <w:p w14:paraId="60E2B9AC" w14:textId="77777777" w:rsidR="00456C76" w:rsidRDefault="00000000">
            <w:pPr>
              <w:spacing w:after="20" w:line="240" w:lineRule="auto"/>
            </w:pPr>
            <w:r>
              <w:rPr>
                <w:sz w:val="16"/>
              </w:rPr>
              <w:t>2000000020</w:t>
            </w:r>
          </w:p>
        </w:tc>
        <w:tc>
          <w:tcPr>
            <w:tcW w:w="1152" w:type="dxa"/>
          </w:tcPr>
          <w:p w14:paraId="74F9F098" w14:textId="77777777" w:rsidR="00456C76" w:rsidRDefault="00000000">
            <w:pPr>
              <w:spacing w:after="20" w:line="240" w:lineRule="auto"/>
            </w:pPr>
            <w:r>
              <w:rPr>
                <w:sz w:val="16"/>
              </w:rPr>
              <w:t>1</w:t>
            </w:r>
          </w:p>
        </w:tc>
        <w:tc>
          <w:tcPr>
            <w:tcW w:w="1152" w:type="dxa"/>
          </w:tcPr>
          <w:p w14:paraId="338FF3C0" w14:textId="77777777" w:rsidR="00456C76" w:rsidRDefault="00000000">
            <w:pPr>
              <w:spacing w:after="20" w:line="240" w:lineRule="auto"/>
            </w:pPr>
            <w:r>
              <w:rPr>
                <w:sz w:val="16"/>
              </w:rPr>
              <w:t>1/1/1</w:t>
            </w:r>
          </w:p>
        </w:tc>
        <w:tc>
          <w:tcPr>
            <w:tcW w:w="1152" w:type="dxa"/>
          </w:tcPr>
          <w:p w14:paraId="3486E265" w14:textId="77777777" w:rsidR="00456C76" w:rsidRDefault="00000000">
            <w:pPr>
              <w:spacing w:after="20" w:line="240" w:lineRule="auto"/>
            </w:pPr>
            <w:r>
              <w:rPr>
                <w:sz w:val="16"/>
              </w:rPr>
              <w:t>2/1/1</w:t>
            </w:r>
          </w:p>
        </w:tc>
        <w:tc>
          <w:tcPr>
            <w:tcW w:w="792" w:type="dxa"/>
          </w:tcPr>
          <w:p w14:paraId="35A807C5" w14:textId="77777777" w:rsidR="00456C76" w:rsidRDefault="00000000">
            <w:pPr>
              <w:spacing w:after="20" w:line="240" w:lineRule="auto"/>
            </w:pPr>
            <w:r>
              <w:rPr>
                <w:sz w:val="16"/>
              </w:rPr>
              <w:t>PASS</w:t>
            </w:r>
          </w:p>
        </w:tc>
      </w:tr>
      <w:tr w:rsidR="00456C76" w14:paraId="3C45BB6D" w14:textId="77777777">
        <w:trPr>
          <w:cantSplit/>
          <w:jc w:val="center"/>
        </w:trPr>
        <w:tc>
          <w:tcPr>
            <w:tcW w:w="576" w:type="dxa"/>
          </w:tcPr>
          <w:p w14:paraId="2AB92932" w14:textId="77777777" w:rsidR="00456C76" w:rsidRDefault="00000000">
            <w:pPr>
              <w:spacing w:after="20" w:line="240" w:lineRule="auto"/>
            </w:pPr>
            <w:r>
              <w:rPr>
                <w:sz w:val="16"/>
              </w:rPr>
              <w:t>T11</w:t>
            </w:r>
          </w:p>
        </w:tc>
        <w:tc>
          <w:tcPr>
            <w:tcW w:w="3168" w:type="dxa"/>
          </w:tcPr>
          <w:p w14:paraId="1C6E3450" w14:textId="77777777" w:rsidR="00456C76" w:rsidRDefault="00000000">
            <w:pPr>
              <w:spacing w:after="20" w:line="240" w:lineRule="auto"/>
            </w:pPr>
            <w:r>
              <w:rPr>
                <w:sz w:val="16"/>
              </w:rPr>
              <w:t>Even-length list, last element</w:t>
            </w:r>
          </w:p>
        </w:tc>
        <w:tc>
          <w:tcPr>
            <w:tcW w:w="1368" w:type="dxa"/>
          </w:tcPr>
          <w:p w14:paraId="4AD9B009" w14:textId="77777777" w:rsidR="00456C76" w:rsidRDefault="00000000">
            <w:pPr>
              <w:spacing w:after="20" w:line="240" w:lineRule="auto"/>
            </w:pPr>
            <w:r>
              <w:rPr>
                <w:sz w:val="16"/>
              </w:rPr>
              <w:t>2000000040</w:t>
            </w:r>
          </w:p>
        </w:tc>
        <w:tc>
          <w:tcPr>
            <w:tcW w:w="1152" w:type="dxa"/>
          </w:tcPr>
          <w:p w14:paraId="1C433458" w14:textId="77777777" w:rsidR="00456C76" w:rsidRDefault="00000000">
            <w:pPr>
              <w:spacing w:after="20" w:line="240" w:lineRule="auto"/>
            </w:pPr>
            <w:r>
              <w:rPr>
                <w:sz w:val="16"/>
              </w:rPr>
              <w:t>3</w:t>
            </w:r>
          </w:p>
        </w:tc>
        <w:tc>
          <w:tcPr>
            <w:tcW w:w="1152" w:type="dxa"/>
          </w:tcPr>
          <w:p w14:paraId="593BDD19" w14:textId="77777777" w:rsidR="00456C76" w:rsidRDefault="00000000">
            <w:pPr>
              <w:spacing w:after="20" w:line="240" w:lineRule="auto"/>
            </w:pPr>
            <w:r>
              <w:rPr>
                <w:sz w:val="16"/>
              </w:rPr>
              <w:t>3/3/3</w:t>
            </w:r>
          </w:p>
        </w:tc>
        <w:tc>
          <w:tcPr>
            <w:tcW w:w="1152" w:type="dxa"/>
          </w:tcPr>
          <w:p w14:paraId="689DECB5" w14:textId="77777777" w:rsidR="00456C76" w:rsidRDefault="00000000">
            <w:pPr>
              <w:spacing w:after="20" w:line="240" w:lineRule="auto"/>
            </w:pPr>
            <w:r>
              <w:rPr>
                <w:sz w:val="16"/>
              </w:rPr>
              <w:t>4/3/3</w:t>
            </w:r>
          </w:p>
        </w:tc>
        <w:tc>
          <w:tcPr>
            <w:tcW w:w="792" w:type="dxa"/>
          </w:tcPr>
          <w:p w14:paraId="0D8ED9C9" w14:textId="77777777" w:rsidR="00456C76" w:rsidRDefault="00000000">
            <w:pPr>
              <w:spacing w:after="20" w:line="240" w:lineRule="auto"/>
            </w:pPr>
            <w:r>
              <w:rPr>
                <w:sz w:val="16"/>
              </w:rPr>
              <w:t>PASS</w:t>
            </w:r>
          </w:p>
        </w:tc>
      </w:tr>
      <w:tr w:rsidR="00456C76" w14:paraId="07DA0986" w14:textId="77777777">
        <w:trPr>
          <w:cantSplit/>
          <w:jc w:val="center"/>
        </w:trPr>
        <w:tc>
          <w:tcPr>
            <w:tcW w:w="576" w:type="dxa"/>
          </w:tcPr>
          <w:p w14:paraId="5A342268" w14:textId="77777777" w:rsidR="00456C76" w:rsidRDefault="00000000">
            <w:pPr>
              <w:spacing w:after="20" w:line="240" w:lineRule="auto"/>
            </w:pPr>
            <w:r>
              <w:rPr>
                <w:sz w:val="16"/>
              </w:rPr>
              <w:t>T12</w:t>
            </w:r>
          </w:p>
        </w:tc>
        <w:tc>
          <w:tcPr>
            <w:tcW w:w="3168" w:type="dxa"/>
          </w:tcPr>
          <w:p w14:paraId="1D18D982" w14:textId="77777777" w:rsidR="00456C76" w:rsidRDefault="00000000">
            <w:pPr>
              <w:spacing w:after="20" w:line="240" w:lineRule="auto"/>
            </w:pPr>
            <w:r>
              <w:rPr>
                <w:sz w:val="16"/>
              </w:rPr>
              <w:t>Unsorted list: linear on original, binary on sorted copy</w:t>
            </w:r>
          </w:p>
        </w:tc>
        <w:tc>
          <w:tcPr>
            <w:tcW w:w="1368" w:type="dxa"/>
          </w:tcPr>
          <w:p w14:paraId="5D5D0F04" w14:textId="77777777" w:rsidR="00456C76" w:rsidRDefault="00000000">
            <w:pPr>
              <w:spacing w:after="20" w:line="240" w:lineRule="auto"/>
            </w:pPr>
            <w:r>
              <w:rPr>
                <w:sz w:val="16"/>
              </w:rPr>
              <w:t>2000000377</w:t>
            </w:r>
          </w:p>
        </w:tc>
        <w:tc>
          <w:tcPr>
            <w:tcW w:w="1152" w:type="dxa"/>
          </w:tcPr>
          <w:p w14:paraId="5615EE89" w14:textId="77777777" w:rsidR="00456C76" w:rsidRDefault="00000000">
            <w:pPr>
              <w:spacing w:after="20" w:line="240" w:lineRule="auto"/>
            </w:pPr>
            <w:r>
              <w:rPr>
                <w:sz w:val="16"/>
              </w:rPr>
              <w:t>3 / 2 / 2 (same key found)</w:t>
            </w:r>
          </w:p>
        </w:tc>
        <w:tc>
          <w:tcPr>
            <w:tcW w:w="1152" w:type="dxa"/>
          </w:tcPr>
          <w:p w14:paraId="226CCEB2" w14:textId="77777777" w:rsidR="00456C76" w:rsidRDefault="00000000">
            <w:pPr>
              <w:spacing w:after="20" w:line="240" w:lineRule="auto"/>
            </w:pPr>
            <w:r>
              <w:rPr>
                <w:sz w:val="16"/>
              </w:rPr>
              <w:t>3/2/2</w:t>
            </w:r>
          </w:p>
        </w:tc>
        <w:tc>
          <w:tcPr>
            <w:tcW w:w="1152" w:type="dxa"/>
          </w:tcPr>
          <w:p w14:paraId="43423CBC" w14:textId="77777777" w:rsidR="00456C76" w:rsidRDefault="00000000">
            <w:pPr>
              <w:spacing w:after="20" w:line="240" w:lineRule="auto"/>
            </w:pPr>
            <w:r>
              <w:rPr>
                <w:sz w:val="16"/>
              </w:rPr>
              <w:t>4/1/1</w:t>
            </w:r>
          </w:p>
        </w:tc>
        <w:tc>
          <w:tcPr>
            <w:tcW w:w="792" w:type="dxa"/>
          </w:tcPr>
          <w:p w14:paraId="5F20C95E" w14:textId="77777777" w:rsidR="00456C76" w:rsidRDefault="00000000">
            <w:pPr>
              <w:spacing w:after="20" w:line="240" w:lineRule="auto"/>
            </w:pPr>
            <w:r>
              <w:rPr>
                <w:sz w:val="16"/>
              </w:rPr>
              <w:t>PASS</w:t>
            </w:r>
          </w:p>
        </w:tc>
      </w:tr>
      <w:tr w:rsidR="00456C76" w14:paraId="27392404" w14:textId="77777777">
        <w:trPr>
          <w:cantSplit/>
          <w:jc w:val="center"/>
        </w:trPr>
        <w:tc>
          <w:tcPr>
            <w:tcW w:w="576" w:type="dxa"/>
          </w:tcPr>
          <w:p w14:paraId="52ABFC25" w14:textId="77777777" w:rsidR="00456C76" w:rsidRDefault="00000000">
            <w:pPr>
              <w:spacing w:after="20" w:line="240" w:lineRule="auto"/>
            </w:pPr>
            <w:r>
              <w:rPr>
                <w:sz w:val="16"/>
              </w:rPr>
              <w:t>T13</w:t>
            </w:r>
          </w:p>
        </w:tc>
        <w:tc>
          <w:tcPr>
            <w:tcW w:w="3168" w:type="dxa"/>
          </w:tcPr>
          <w:p w14:paraId="2AF50690" w14:textId="77777777" w:rsidR="00456C76" w:rsidRDefault="00000000">
            <w:pPr>
              <w:spacing w:after="20" w:line="240" w:lineRule="auto"/>
            </w:pPr>
            <w:r>
              <w:rPr>
                <w:sz w:val="16"/>
              </w:rPr>
              <w:t>Invalid target: string</w:t>
            </w:r>
          </w:p>
        </w:tc>
        <w:tc>
          <w:tcPr>
            <w:tcW w:w="1368" w:type="dxa"/>
          </w:tcPr>
          <w:p w14:paraId="1509841A" w14:textId="77777777" w:rsidR="00456C76" w:rsidRDefault="00000000">
            <w:pPr>
              <w:spacing w:after="20" w:line="240" w:lineRule="auto"/>
            </w:pPr>
            <w:r>
              <w:rPr>
                <w:sz w:val="16"/>
              </w:rPr>
              <w:t>'2000000101'</w:t>
            </w:r>
          </w:p>
        </w:tc>
        <w:tc>
          <w:tcPr>
            <w:tcW w:w="1152" w:type="dxa"/>
          </w:tcPr>
          <w:p w14:paraId="291D9F5B" w14:textId="77777777" w:rsidR="00456C76" w:rsidRDefault="00000000">
            <w:pPr>
              <w:spacing w:after="20" w:line="240" w:lineRule="auto"/>
            </w:pPr>
            <w:r>
              <w:rPr>
                <w:sz w:val="16"/>
              </w:rPr>
              <w:t>TypeError (all three)</w:t>
            </w:r>
          </w:p>
        </w:tc>
        <w:tc>
          <w:tcPr>
            <w:tcW w:w="1152" w:type="dxa"/>
          </w:tcPr>
          <w:p w14:paraId="70772B97" w14:textId="77777777" w:rsidR="00456C76" w:rsidRDefault="00000000">
            <w:pPr>
              <w:spacing w:after="20" w:line="240" w:lineRule="auto"/>
            </w:pPr>
            <w:r>
              <w:rPr>
                <w:sz w:val="16"/>
              </w:rPr>
              <w:t>TypeError/TypeError/TypeError</w:t>
            </w:r>
          </w:p>
        </w:tc>
        <w:tc>
          <w:tcPr>
            <w:tcW w:w="1152" w:type="dxa"/>
          </w:tcPr>
          <w:p w14:paraId="26D02F47" w14:textId="77777777" w:rsidR="00456C76" w:rsidRDefault="00000000">
            <w:pPr>
              <w:spacing w:after="20" w:line="240" w:lineRule="auto"/>
            </w:pPr>
            <w:r>
              <w:rPr>
                <w:sz w:val="16"/>
              </w:rPr>
              <w:t>-</w:t>
            </w:r>
          </w:p>
        </w:tc>
        <w:tc>
          <w:tcPr>
            <w:tcW w:w="792" w:type="dxa"/>
          </w:tcPr>
          <w:p w14:paraId="1BB26E2B" w14:textId="77777777" w:rsidR="00456C76" w:rsidRDefault="00000000">
            <w:pPr>
              <w:spacing w:after="20" w:line="240" w:lineRule="auto"/>
            </w:pPr>
            <w:r>
              <w:rPr>
                <w:sz w:val="16"/>
              </w:rPr>
              <w:t>PASS</w:t>
            </w:r>
          </w:p>
        </w:tc>
      </w:tr>
      <w:tr w:rsidR="00456C76" w14:paraId="7BF822FA" w14:textId="77777777">
        <w:trPr>
          <w:cantSplit/>
          <w:jc w:val="center"/>
        </w:trPr>
        <w:tc>
          <w:tcPr>
            <w:tcW w:w="576" w:type="dxa"/>
          </w:tcPr>
          <w:p w14:paraId="5627705D" w14:textId="77777777" w:rsidR="00456C76" w:rsidRDefault="00000000">
            <w:pPr>
              <w:spacing w:after="20" w:line="240" w:lineRule="auto"/>
            </w:pPr>
            <w:r>
              <w:rPr>
                <w:sz w:val="16"/>
              </w:rPr>
              <w:t>T14</w:t>
            </w:r>
          </w:p>
        </w:tc>
        <w:tc>
          <w:tcPr>
            <w:tcW w:w="3168" w:type="dxa"/>
          </w:tcPr>
          <w:p w14:paraId="420E817E" w14:textId="77777777" w:rsidR="00456C76" w:rsidRDefault="00000000">
            <w:pPr>
              <w:spacing w:after="20" w:line="240" w:lineRule="auto"/>
            </w:pPr>
            <w:r>
              <w:rPr>
                <w:sz w:val="16"/>
              </w:rPr>
              <w:t>Invalid target: float</w:t>
            </w:r>
          </w:p>
        </w:tc>
        <w:tc>
          <w:tcPr>
            <w:tcW w:w="1368" w:type="dxa"/>
          </w:tcPr>
          <w:p w14:paraId="418A9338" w14:textId="77777777" w:rsidR="00456C76" w:rsidRDefault="00000000">
            <w:pPr>
              <w:spacing w:after="20" w:line="240" w:lineRule="auto"/>
            </w:pPr>
            <w:r>
              <w:rPr>
                <w:sz w:val="16"/>
              </w:rPr>
              <w:t>2000000101.0</w:t>
            </w:r>
          </w:p>
        </w:tc>
        <w:tc>
          <w:tcPr>
            <w:tcW w:w="1152" w:type="dxa"/>
          </w:tcPr>
          <w:p w14:paraId="7C3E9A04" w14:textId="77777777" w:rsidR="00456C76" w:rsidRDefault="00000000">
            <w:pPr>
              <w:spacing w:after="20" w:line="240" w:lineRule="auto"/>
            </w:pPr>
            <w:r>
              <w:rPr>
                <w:sz w:val="16"/>
              </w:rPr>
              <w:t>TypeError (all three)</w:t>
            </w:r>
          </w:p>
        </w:tc>
        <w:tc>
          <w:tcPr>
            <w:tcW w:w="1152" w:type="dxa"/>
          </w:tcPr>
          <w:p w14:paraId="08A78105" w14:textId="77777777" w:rsidR="00456C76" w:rsidRDefault="00000000">
            <w:pPr>
              <w:spacing w:after="20" w:line="240" w:lineRule="auto"/>
            </w:pPr>
            <w:r>
              <w:rPr>
                <w:sz w:val="16"/>
              </w:rPr>
              <w:t>TypeError/TypeError/TypeError</w:t>
            </w:r>
          </w:p>
        </w:tc>
        <w:tc>
          <w:tcPr>
            <w:tcW w:w="1152" w:type="dxa"/>
          </w:tcPr>
          <w:p w14:paraId="1D0D5025" w14:textId="77777777" w:rsidR="00456C76" w:rsidRDefault="00000000">
            <w:pPr>
              <w:spacing w:after="20" w:line="240" w:lineRule="auto"/>
            </w:pPr>
            <w:r>
              <w:rPr>
                <w:sz w:val="16"/>
              </w:rPr>
              <w:t>-</w:t>
            </w:r>
          </w:p>
        </w:tc>
        <w:tc>
          <w:tcPr>
            <w:tcW w:w="792" w:type="dxa"/>
          </w:tcPr>
          <w:p w14:paraId="22C85F2E" w14:textId="77777777" w:rsidR="00456C76" w:rsidRDefault="00000000">
            <w:pPr>
              <w:spacing w:after="20" w:line="240" w:lineRule="auto"/>
            </w:pPr>
            <w:r>
              <w:rPr>
                <w:sz w:val="16"/>
              </w:rPr>
              <w:t>PASS</w:t>
            </w:r>
          </w:p>
        </w:tc>
      </w:tr>
      <w:tr w:rsidR="00456C76" w14:paraId="24017BCE" w14:textId="77777777">
        <w:trPr>
          <w:cantSplit/>
          <w:jc w:val="center"/>
        </w:trPr>
        <w:tc>
          <w:tcPr>
            <w:tcW w:w="576" w:type="dxa"/>
          </w:tcPr>
          <w:p w14:paraId="7962C4A8" w14:textId="77777777" w:rsidR="00456C76" w:rsidRDefault="00000000">
            <w:pPr>
              <w:spacing w:after="20" w:line="240" w:lineRule="auto"/>
            </w:pPr>
            <w:r>
              <w:rPr>
                <w:sz w:val="16"/>
              </w:rPr>
              <w:t>T15</w:t>
            </w:r>
          </w:p>
        </w:tc>
        <w:tc>
          <w:tcPr>
            <w:tcW w:w="3168" w:type="dxa"/>
          </w:tcPr>
          <w:p w14:paraId="5D1F5A57" w14:textId="77777777" w:rsidR="00456C76" w:rsidRDefault="00000000">
            <w:pPr>
              <w:spacing w:after="20" w:line="240" w:lineRule="auto"/>
            </w:pPr>
            <w:r>
              <w:rPr>
                <w:sz w:val="16"/>
              </w:rPr>
              <w:t>Invalid target: bool</w:t>
            </w:r>
          </w:p>
        </w:tc>
        <w:tc>
          <w:tcPr>
            <w:tcW w:w="1368" w:type="dxa"/>
          </w:tcPr>
          <w:p w14:paraId="16D99872" w14:textId="77777777" w:rsidR="00456C76" w:rsidRDefault="00000000">
            <w:pPr>
              <w:spacing w:after="20" w:line="240" w:lineRule="auto"/>
            </w:pPr>
            <w:r>
              <w:rPr>
                <w:sz w:val="16"/>
              </w:rPr>
              <w:t>True</w:t>
            </w:r>
          </w:p>
        </w:tc>
        <w:tc>
          <w:tcPr>
            <w:tcW w:w="1152" w:type="dxa"/>
          </w:tcPr>
          <w:p w14:paraId="34BA02EA" w14:textId="77777777" w:rsidR="00456C76" w:rsidRDefault="00000000">
            <w:pPr>
              <w:spacing w:after="20" w:line="240" w:lineRule="auto"/>
            </w:pPr>
            <w:r>
              <w:rPr>
                <w:sz w:val="16"/>
              </w:rPr>
              <w:t>TypeError (all three)</w:t>
            </w:r>
          </w:p>
        </w:tc>
        <w:tc>
          <w:tcPr>
            <w:tcW w:w="1152" w:type="dxa"/>
          </w:tcPr>
          <w:p w14:paraId="5F0E9902" w14:textId="77777777" w:rsidR="00456C76" w:rsidRDefault="00000000">
            <w:pPr>
              <w:spacing w:after="20" w:line="240" w:lineRule="auto"/>
            </w:pPr>
            <w:r>
              <w:rPr>
                <w:sz w:val="16"/>
              </w:rPr>
              <w:t>TypeError/TypeError/TypeError</w:t>
            </w:r>
          </w:p>
        </w:tc>
        <w:tc>
          <w:tcPr>
            <w:tcW w:w="1152" w:type="dxa"/>
          </w:tcPr>
          <w:p w14:paraId="4E10BEF0" w14:textId="77777777" w:rsidR="00456C76" w:rsidRDefault="00000000">
            <w:pPr>
              <w:spacing w:after="20" w:line="240" w:lineRule="auto"/>
            </w:pPr>
            <w:r>
              <w:rPr>
                <w:sz w:val="16"/>
              </w:rPr>
              <w:t>-</w:t>
            </w:r>
          </w:p>
        </w:tc>
        <w:tc>
          <w:tcPr>
            <w:tcW w:w="792" w:type="dxa"/>
          </w:tcPr>
          <w:p w14:paraId="7379D586" w14:textId="77777777" w:rsidR="00456C76" w:rsidRDefault="00000000">
            <w:pPr>
              <w:spacing w:after="20" w:line="240" w:lineRule="auto"/>
            </w:pPr>
            <w:r>
              <w:rPr>
                <w:sz w:val="16"/>
              </w:rPr>
              <w:t>PASS</w:t>
            </w:r>
          </w:p>
        </w:tc>
      </w:tr>
      <w:tr w:rsidR="00456C76" w14:paraId="42C8DB6F" w14:textId="77777777">
        <w:trPr>
          <w:cantSplit/>
          <w:jc w:val="center"/>
        </w:trPr>
        <w:tc>
          <w:tcPr>
            <w:tcW w:w="576" w:type="dxa"/>
          </w:tcPr>
          <w:p w14:paraId="67F746B4" w14:textId="77777777" w:rsidR="00456C76" w:rsidRDefault="00000000">
            <w:pPr>
              <w:spacing w:after="20" w:line="240" w:lineRule="auto"/>
            </w:pPr>
            <w:r>
              <w:rPr>
                <w:sz w:val="16"/>
              </w:rPr>
              <w:t>T16</w:t>
            </w:r>
          </w:p>
        </w:tc>
        <w:tc>
          <w:tcPr>
            <w:tcW w:w="3168" w:type="dxa"/>
          </w:tcPr>
          <w:p w14:paraId="1460626D" w14:textId="77777777" w:rsidR="00456C76" w:rsidRDefault="00000000">
            <w:pPr>
              <w:spacing w:after="20" w:line="240" w:lineRule="auto"/>
            </w:pPr>
            <w:r>
              <w:rPr>
                <w:sz w:val="16"/>
              </w:rPr>
              <w:t>Invalid data: None instead of a list</w:t>
            </w:r>
          </w:p>
        </w:tc>
        <w:tc>
          <w:tcPr>
            <w:tcW w:w="1368" w:type="dxa"/>
          </w:tcPr>
          <w:p w14:paraId="50ACACD0" w14:textId="77777777" w:rsidR="00456C76" w:rsidRDefault="00000000">
            <w:pPr>
              <w:spacing w:after="20" w:line="240" w:lineRule="auto"/>
            </w:pPr>
            <w:r>
              <w:rPr>
                <w:sz w:val="16"/>
              </w:rPr>
              <w:t>2000000101</w:t>
            </w:r>
          </w:p>
        </w:tc>
        <w:tc>
          <w:tcPr>
            <w:tcW w:w="1152" w:type="dxa"/>
          </w:tcPr>
          <w:p w14:paraId="0B6E90C4" w14:textId="77777777" w:rsidR="00456C76" w:rsidRDefault="00000000">
            <w:pPr>
              <w:spacing w:after="20" w:line="240" w:lineRule="auto"/>
            </w:pPr>
            <w:r>
              <w:rPr>
                <w:sz w:val="16"/>
              </w:rPr>
              <w:t>TypeError (all three)</w:t>
            </w:r>
          </w:p>
        </w:tc>
        <w:tc>
          <w:tcPr>
            <w:tcW w:w="1152" w:type="dxa"/>
          </w:tcPr>
          <w:p w14:paraId="2BB46394" w14:textId="77777777" w:rsidR="00456C76" w:rsidRDefault="00000000">
            <w:pPr>
              <w:spacing w:after="20" w:line="240" w:lineRule="auto"/>
            </w:pPr>
            <w:r>
              <w:rPr>
                <w:sz w:val="16"/>
              </w:rPr>
              <w:t>TypeError/TypeError/TypeError</w:t>
            </w:r>
          </w:p>
        </w:tc>
        <w:tc>
          <w:tcPr>
            <w:tcW w:w="1152" w:type="dxa"/>
          </w:tcPr>
          <w:p w14:paraId="425CFD55" w14:textId="77777777" w:rsidR="00456C76" w:rsidRDefault="00000000">
            <w:pPr>
              <w:spacing w:after="20" w:line="240" w:lineRule="auto"/>
            </w:pPr>
            <w:r>
              <w:rPr>
                <w:sz w:val="16"/>
              </w:rPr>
              <w:t>-</w:t>
            </w:r>
          </w:p>
        </w:tc>
        <w:tc>
          <w:tcPr>
            <w:tcW w:w="792" w:type="dxa"/>
          </w:tcPr>
          <w:p w14:paraId="046F742F" w14:textId="77777777" w:rsidR="00456C76" w:rsidRDefault="00000000">
            <w:pPr>
              <w:spacing w:after="20" w:line="240" w:lineRule="auto"/>
            </w:pPr>
            <w:r>
              <w:rPr>
                <w:sz w:val="16"/>
              </w:rPr>
              <w:t>PASS</w:t>
            </w:r>
          </w:p>
        </w:tc>
      </w:tr>
    </w:tbl>
    <w:p w14:paraId="2E96F92F" w14:textId="77777777" w:rsidR="00456C76" w:rsidRDefault="00456C76">
      <w:pPr>
        <w:spacing w:after="80"/>
      </w:pPr>
    </w:p>
    <w:p w14:paraId="70E23AF7" w14:textId="77777777" w:rsidR="00456C76" w:rsidRDefault="00000000">
      <w:pPr>
        <w:jc w:val="both"/>
      </w:pPr>
      <w:r>
        <w:t xml:space="preserve">Consistency of the algorithms on generated data: for every scenario and every query in the benchmark (3,316 cross-checks), all three algorithms agreed on found/not-found, and every returned </w:t>
      </w:r>
      <w:r>
        <w:lastRenderedPageBreak/>
        <w:t>index contained the queried key. In the exhaustive theory validation, every key and every gap was searched for the sizes listed in Task 4, and each search returned the correct index or −1.</w:t>
      </w:r>
    </w:p>
    <w:p w14:paraId="31FD0D18" w14:textId="77777777" w:rsidR="00456C76" w:rsidRDefault="00000000">
      <w:pPr>
        <w:jc w:val="both"/>
      </w:pPr>
      <w:r>
        <w:rPr>
          <w:b/>
        </w:rPr>
        <w:t>Recursion safety:</w:t>
      </w:r>
      <w:r>
        <w:t xml:space="preserve"> the recursion depth equals the number of probes plus one, at most 21 frames for one million records, far below Python’s default recursion limit of 1,000. Linear recursion over the list would not be safe at these sizes, which is why only binary search is expressed recursively.</w:t>
      </w:r>
    </w:p>
    <w:p w14:paraId="53EC12D5" w14:textId="77777777" w:rsidR="00456C76" w:rsidRDefault="00000000">
      <w:pPr>
        <w:pStyle w:val="Heading1"/>
      </w:pPr>
      <w:r>
        <w:t>11. Task 9 — Experimental Performance</w:t>
      </w:r>
    </w:p>
    <w:p w14:paraId="229B494D" w14:textId="77777777" w:rsidR="00456C76" w:rsidRDefault="00000000">
      <w:pPr>
        <w:jc w:val="both"/>
      </w:pPr>
      <w:r>
        <w:t>All values below are read directly from the CSV files produced by the program (Report/Tables_and_Graphs/). Time is in microseconds (µs). Comparison counts are exact; times depend on the machine and are noisy.</w:t>
      </w:r>
    </w:p>
    <w:p w14:paraId="3A57D33C" w14:textId="77777777" w:rsidR="00456C76" w:rsidRDefault="00000000">
      <w:pPr>
        <w:pStyle w:val="Heading2"/>
      </w:pPr>
      <w:r>
        <w:t>11.1 Scenario experiments (same sorted list and key for all three algorithms)</w:t>
      </w:r>
    </w:p>
    <w:p w14:paraId="564F6A7B" w14:textId="77777777" w:rsidR="00456C76" w:rsidRDefault="00000000">
      <w:pPr>
        <w:keepNext/>
        <w:spacing w:after="60"/>
      </w:pPr>
      <w:r>
        <w:rPr>
          <w:b/>
          <w:sz w:val="21"/>
        </w:rPr>
        <w:t>Table 13: Key comparisons per scenario (theory: linear exact; binary upper bound ⌊log₂ n⌋ + 1)</w:t>
      </w:r>
    </w:p>
    <w:tbl>
      <w:tblPr>
        <w:tblStyle w:val="TableGrid"/>
        <w:tblW w:w="0" w:type="auto"/>
        <w:jc w:val="center"/>
        <w:tblLayout w:type="fixed"/>
        <w:tblLook w:val="04A0" w:firstRow="1" w:lastRow="0" w:firstColumn="1" w:lastColumn="0" w:noHBand="0" w:noVBand="1"/>
      </w:tblPr>
      <w:tblGrid>
        <w:gridCol w:w="1224"/>
        <w:gridCol w:w="2016"/>
        <w:gridCol w:w="1368"/>
        <w:gridCol w:w="1152"/>
        <w:gridCol w:w="1152"/>
        <w:gridCol w:w="2448"/>
      </w:tblGrid>
      <w:tr w:rsidR="00456C76" w14:paraId="03912977" w14:textId="77777777">
        <w:trPr>
          <w:tblHeader/>
          <w:jc w:val="center"/>
        </w:trPr>
        <w:tc>
          <w:tcPr>
            <w:tcW w:w="1224" w:type="dxa"/>
            <w:shd w:val="clear" w:color="auto" w:fill="D9D9D9"/>
          </w:tcPr>
          <w:p w14:paraId="3FB4C7AD" w14:textId="77777777" w:rsidR="00456C76" w:rsidRDefault="00000000">
            <w:pPr>
              <w:spacing w:after="20" w:line="240" w:lineRule="auto"/>
              <w:jc w:val="center"/>
            </w:pPr>
            <w:r>
              <w:rPr>
                <w:b/>
                <w:sz w:val="17"/>
              </w:rPr>
              <w:t>n</w:t>
            </w:r>
          </w:p>
        </w:tc>
        <w:tc>
          <w:tcPr>
            <w:tcW w:w="2016" w:type="dxa"/>
            <w:shd w:val="clear" w:color="auto" w:fill="D9D9D9"/>
          </w:tcPr>
          <w:p w14:paraId="155D0D45" w14:textId="77777777" w:rsidR="00456C76" w:rsidRDefault="00000000">
            <w:pPr>
              <w:spacing w:after="20" w:line="240" w:lineRule="auto"/>
              <w:jc w:val="center"/>
            </w:pPr>
            <w:r>
              <w:rPr>
                <w:b/>
                <w:sz w:val="17"/>
              </w:rPr>
              <w:t>Scenario</w:t>
            </w:r>
          </w:p>
        </w:tc>
        <w:tc>
          <w:tcPr>
            <w:tcW w:w="1368" w:type="dxa"/>
            <w:shd w:val="clear" w:color="auto" w:fill="D9D9D9"/>
          </w:tcPr>
          <w:p w14:paraId="2DD2C63E" w14:textId="77777777" w:rsidR="00456C76" w:rsidRDefault="00000000">
            <w:pPr>
              <w:spacing w:after="20" w:line="240" w:lineRule="auto"/>
              <w:jc w:val="center"/>
            </w:pPr>
            <w:r>
              <w:rPr>
                <w:b/>
                <w:sz w:val="17"/>
              </w:rPr>
              <w:t>Linear</w:t>
            </w:r>
          </w:p>
        </w:tc>
        <w:tc>
          <w:tcPr>
            <w:tcW w:w="1152" w:type="dxa"/>
            <w:shd w:val="clear" w:color="auto" w:fill="D9D9D9"/>
          </w:tcPr>
          <w:p w14:paraId="0A0BF884" w14:textId="77777777" w:rsidR="00456C76" w:rsidRDefault="00000000">
            <w:pPr>
              <w:spacing w:after="20" w:line="240" w:lineRule="auto"/>
              <w:jc w:val="center"/>
            </w:pPr>
            <w:r>
              <w:rPr>
                <w:b/>
                <w:sz w:val="17"/>
              </w:rPr>
              <w:t>Iterative</w:t>
            </w:r>
          </w:p>
        </w:tc>
        <w:tc>
          <w:tcPr>
            <w:tcW w:w="1152" w:type="dxa"/>
            <w:shd w:val="clear" w:color="auto" w:fill="D9D9D9"/>
          </w:tcPr>
          <w:p w14:paraId="08499814" w14:textId="77777777" w:rsidR="00456C76" w:rsidRDefault="00000000">
            <w:pPr>
              <w:spacing w:after="20" w:line="240" w:lineRule="auto"/>
              <w:jc w:val="center"/>
            </w:pPr>
            <w:r>
              <w:rPr>
                <w:b/>
                <w:sz w:val="17"/>
              </w:rPr>
              <w:t>Recursive</w:t>
            </w:r>
          </w:p>
        </w:tc>
        <w:tc>
          <w:tcPr>
            <w:tcW w:w="2448" w:type="dxa"/>
            <w:shd w:val="clear" w:color="auto" w:fill="D9D9D9"/>
          </w:tcPr>
          <w:p w14:paraId="0A5BEC9E" w14:textId="77777777" w:rsidR="00456C76" w:rsidRDefault="00000000">
            <w:pPr>
              <w:spacing w:after="20" w:line="240" w:lineRule="auto"/>
              <w:jc w:val="center"/>
            </w:pPr>
            <w:r>
              <w:rPr>
                <w:b/>
                <w:sz w:val="17"/>
              </w:rPr>
              <w:t>Theory (linear / binary)</w:t>
            </w:r>
          </w:p>
        </w:tc>
      </w:tr>
      <w:tr w:rsidR="00456C76" w14:paraId="05AAFE3C" w14:textId="77777777">
        <w:trPr>
          <w:cantSplit/>
          <w:jc w:val="center"/>
        </w:trPr>
        <w:tc>
          <w:tcPr>
            <w:tcW w:w="1224" w:type="dxa"/>
          </w:tcPr>
          <w:p w14:paraId="72F07951" w14:textId="77777777" w:rsidR="00456C76" w:rsidRDefault="00000000">
            <w:pPr>
              <w:spacing w:after="20" w:line="240" w:lineRule="auto"/>
            </w:pPr>
            <w:r>
              <w:rPr>
                <w:sz w:val="17"/>
              </w:rPr>
              <w:t>1,000</w:t>
            </w:r>
          </w:p>
        </w:tc>
        <w:tc>
          <w:tcPr>
            <w:tcW w:w="2016" w:type="dxa"/>
          </w:tcPr>
          <w:p w14:paraId="0E6B1662" w14:textId="77777777" w:rsidR="00456C76" w:rsidRDefault="00000000">
            <w:pPr>
              <w:spacing w:after="20" w:line="240" w:lineRule="auto"/>
            </w:pPr>
            <w:r>
              <w:rPr>
                <w:sz w:val="17"/>
              </w:rPr>
              <w:t>succ. near beginning</w:t>
            </w:r>
          </w:p>
        </w:tc>
        <w:tc>
          <w:tcPr>
            <w:tcW w:w="1368" w:type="dxa"/>
          </w:tcPr>
          <w:p w14:paraId="3D466E1E" w14:textId="77777777" w:rsidR="00456C76" w:rsidRDefault="00000000">
            <w:pPr>
              <w:spacing w:after="20" w:line="240" w:lineRule="auto"/>
            </w:pPr>
            <w:r>
              <w:rPr>
                <w:sz w:val="17"/>
              </w:rPr>
              <w:t>11</w:t>
            </w:r>
          </w:p>
        </w:tc>
        <w:tc>
          <w:tcPr>
            <w:tcW w:w="1152" w:type="dxa"/>
          </w:tcPr>
          <w:p w14:paraId="51FB376F" w14:textId="77777777" w:rsidR="00456C76" w:rsidRDefault="00000000">
            <w:pPr>
              <w:spacing w:after="20" w:line="240" w:lineRule="auto"/>
            </w:pPr>
            <w:r>
              <w:rPr>
                <w:sz w:val="17"/>
              </w:rPr>
              <w:t>8</w:t>
            </w:r>
          </w:p>
        </w:tc>
        <w:tc>
          <w:tcPr>
            <w:tcW w:w="1152" w:type="dxa"/>
          </w:tcPr>
          <w:p w14:paraId="2D8A828E" w14:textId="77777777" w:rsidR="00456C76" w:rsidRDefault="00000000">
            <w:pPr>
              <w:spacing w:after="20" w:line="240" w:lineRule="auto"/>
            </w:pPr>
            <w:r>
              <w:rPr>
                <w:sz w:val="17"/>
              </w:rPr>
              <w:t>8</w:t>
            </w:r>
          </w:p>
        </w:tc>
        <w:tc>
          <w:tcPr>
            <w:tcW w:w="2448" w:type="dxa"/>
          </w:tcPr>
          <w:p w14:paraId="35BF4446" w14:textId="77777777" w:rsidR="00456C76" w:rsidRDefault="00000000">
            <w:pPr>
              <w:spacing w:after="20" w:line="240" w:lineRule="auto"/>
            </w:pPr>
            <w:r>
              <w:rPr>
                <w:sz w:val="17"/>
              </w:rPr>
              <w:t>11 (exact) / ≤ 10</w:t>
            </w:r>
          </w:p>
        </w:tc>
      </w:tr>
      <w:tr w:rsidR="00456C76" w14:paraId="444ADC72" w14:textId="77777777">
        <w:trPr>
          <w:cantSplit/>
          <w:jc w:val="center"/>
        </w:trPr>
        <w:tc>
          <w:tcPr>
            <w:tcW w:w="1224" w:type="dxa"/>
          </w:tcPr>
          <w:p w14:paraId="0BE7FE3F" w14:textId="77777777" w:rsidR="00456C76" w:rsidRDefault="00000000">
            <w:pPr>
              <w:spacing w:after="20" w:line="240" w:lineRule="auto"/>
            </w:pPr>
            <w:r>
              <w:rPr>
                <w:sz w:val="17"/>
              </w:rPr>
              <w:t>1,000</w:t>
            </w:r>
          </w:p>
        </w:tc>
        <w:tc>
          <w:tcPr>
            <w:tcW w:w="2016" w:type="dxa"/>
          </w:tcPr>
          <w:p w14:paraId="5E115E13" w14:textId="77777777" w:rsidR="00456C76" w:rsidRDefault="00000000">
            <w:pPr>
              <w:spacing w:after="20" w:line="240" w:lineRule="auto"/>
            </w:pPr>
            <w:r>
              <w:rPr>
                <w:sz w:val="17"/>
              </w:rPr>
              <w:t>succ. middle</w:t>
            </w:r>
          </w:p>
        </w:tc>
        <w:tc>
          <w:tcPr>
            <w:tcW w:w="1368" w:type="dxa"/>
          </w:tcPr>
          <w:p w14:paraId="5B52D8AA" w14:textId="77777777" w:rsidR="00456C76" w:rsidRDefault="00000000">
            <w:pPr>
              <w:spacing w:after="20" w:line="240" w:lineRule="auto"/>
            </w:pPr>
            <w:r>
              <w:rPr>
                <w:sz w:val="17"/>
              </w:rPr>
              <w:t>501</w:t>
            </w:r>
          </w:p>
        </w:tc>
        <w:tc>
          <w:tcPr>
            <w:tcW w:w="1152" w:type="dxa"/>
          </w:tcPr>
          <w:p w14:paraId="144EE2D4" w14:textId="77777777" w:rsidR="00456C76" w:rsidRDefault="00000000">
            <w:pPr>
              <w:spacing w:after="20" w:line="240" w:lineRule="auto"/>
            </w:pPr>
            <w:r>
              <w:rPr>
                <w:sz w:val="17"/>
              </w:rPr>
              <w:t>9</w:t>
            </w:r>
          </w:p>
        </w:tc>
        <w:tc>
          <w:tcPr>
            <w:tcW w:w="1152" w:type="dxa"/>
          </w:tcPr>
          <w:p w14:paraId="3160962A" w14:textId="77777777" w:rsidR="00456C76" w:rsidRDefault="00000000">
            <w:pPr>
              <w:spacing w:after="20" w:line="240" w:lineRule="auto"/>
            </w:pPr>
            <w:r>
              <w:rPr>
                <w:sz w:val="17"/>
              </w:rPr>
              <w:t>9</w:t>
            </w:r>
          </w:p>
        </w:tc>
        <w:tc>
          <w:tcPr>
            <w:tcW w:w="2448" w:type="dxa"/>
          </w:tcPr>
          <w:p w14:paraId="616D971B" w14:textId="77777777" w:rsidR="00456C76" w:rsidRDefault="00000000">
            <w:pPr>
              <w:spacing w:after="20" w:line="240" w:lineRule="auto"/>
            </w:pPr>
            <w:r>
              <w:rPr>
                <w:sz w:val="17"/>
              </w:rPr>
              <w:t>501 (exact) / ≤ 10</w:t>
            </w:r>
          </w:p>
        </w:tc>
      </w:tr>
      <w:tr w:rsidR="00456C76" w14:paraId="39891FC6" w14:textId="77777777">
        <w:trPr>
          <w:cantSplit/>
          <w:jc w:val="center"/>
        </w:trPr>
        <w:tc>
          <w:tcPr>
            <w:tcW w:w="1224" w:type="dxa"/>
          </w:tcPr>
          <w:p w14:paraId="06F7E200" w14:textId="77777777" w:rsidR="00456C76" w:rsidRDefault="00000000">
            <w:pPr>
              <w:spacing w:after="20" w:line="240" w:lineRule="auto"/>
            </w:pPr>
            <w:r>
              <w:rPr>
                <w:sz w:val="17"/>
              </w:rPr>
              <w:t>1,000</w:t>
            </w:r>
          </w:p>
        </w:tc>
        <w:tc>
          <w:tcPr>
            <w:tcW w:w="2016" w:type="dxa"/>
          </w:tcPr>
          <w:p w14:paraId="6EA5D2A5" w14:textId="77777777" w:rsidR="00456C76" w:rsidRDefault="00000000">
            <w:pPr>
              <w:spacing w:after="20" w:line="240" w:lineRule="auto"/>
            </w:pPr>
            <w:r>
              <w:rPr>
                <w:sz w:val="17"/>
              </w:rPr>
              <w:t>succ. near end</w:t>
            </w:r>
          </w:p>
        </w:tc>
        <w:tc>
          <w:tcPr>
            <w:tcW w:w="1368" w:type="dxa"/>
          </w:tcPr>
          <w:p w14:paraId="6A8EEA11" w14:textId="77777777" w:rsidR="00456C76" w:rsidRDefault="00000000">
            <w:pPr>
              <w:spacing w:after="20" w:line="240" w:lineRule="auto"/>
            </w:pPr>
            <w:r>
              <w:rPr>
                <w:sz w:val="17"/>
              </w:rPr>
              <w:t>990</w:t>
            </w:r>
          </w:p>
        </w:tc>
        <w:tc>
          <w:tcPr>
            <w:tcW w:w="1152" w:type="dxa"/>
          </w:tcPr>
          <w:p w14:paraId="07B67E33" w14:textId="77777777" w:rsidR="00456C76" w:rsidRDefault="00000000">
            <w:pPr>
              <w:spacing w:after="20" w:line="240" w:lineRule="auto"/>
            </w:pPr>
            <w:r>
              <w:rPr>
                <w:sz w:val="17"/>
              </w:rPr>
              <w:t>10</w:t>
            </w:r>
          </w:p>
        </w:tc>
        <w:tc>
          <w:tcPr>
            <w:tcW w:w="1152" w:type="dxa"/>
          </w:tcPr>
          <w:p w14:paraId="7F140CD7" w14:textId="77777777" w:rsidR="00456C76" w:rsidRDefault="00000000">
            <w:pPr>
              <w:spacing w:after="20" w:line="240" w:lineRule="auto"/>
            </w:pPr>
            <w:r>
              <w:rPr>
                <w:sz w:val="17"/>
              </w:rPr>
              <w:t>10</w:t>
            </w:r>
          </w:p>
        </w:tc>
        <w:tc>
          <w:tcPr>
            <w:tcW w:w="2448" w:type="dxa"/>
          </w:tcPr>
          <w:p w14:paraId="3F3D9BA7" w14:textId="77777777" w:rsidR="00456C76" w:rsidRDefault="00000000">
            <w:pPr>
              <w:spacing w:after="20" w:line="240" w:lineRule="auto"/>
            </w:pPr>
            <w:r>
              <w:rPr>
                <w:sz w:val="17"/>
              </w:rPr>
              <w:t>990 (exact) / ≤ 10</w:t>
            </w:r>
          </w:p>
        </w:tc>
      </w:tr>
      <w:tr w:rsidR="00456C76" w14:paraId="67FE5737" w14:textId="77777777">
        <w:trPr>
          <w:cantSplit/>
          <w:jc w:val="center"/>
        </w:trPr>
        <w:tc>
          <w:tcPr>
            <w:tcW w:w="1224" w:type="dxa"/>
          </w:tcPr>
          <w:p w14:paraId="5C94BB0E" w14:textId="77777777" w:rsidR="00456C76" w:rsidRDefault="00000000">
            <w:pPr>
              <w:spacing w:after="20" w:line="240" w:lineRule="auto"/>
            </w:pPr>
            <w:r>
              <w:rPr>
                <w:sz w:val="17"/>
              </w:rPr>
              <w:t>1,000</w:t>
            </w:r>
          </w:p>
        </w:tc>
        <w:tc>
          <w:tcPr>
            <w:tcW w:w="2016" w:type="dxa"/>
          </w:tcPr>
          <w:p w14:paraId="50D8F6E7" w14:textId="77777777" w:rsidR="00456C76" w:rsidRDefault="00000000">
            <w:pPr>
              <w:spacing w:after="20" w:line="240" w:lineRule="auto"/>
            </w:pPr>
            <w:r>
              <w:rPr>
                <w:sz w:val="17"/>
              </w:rPr>
              <w:t>unsuccessful</w:t>
            </w:r>
          </w:p>
        </w:tc>
        <w:tc>
          <w:tcPr>
            <w:tcW w:w="1368" w:type="dxa"/>
          </w:tcPr>
          <w:p w14:paraId="2E84EE8F" w14:textId="77777777" w:rsidR="00456C76" w:rsidRDefault="00000000">
            <w:pPr>
              <w:spacing w:after="20" w:line="240" w:lineRule="auto"/>
            </w:pPr>
            <w:r>
              <w:rPr>
                <w:sz w:val="17"/>
              </w:rPr>
              <w:t>1,000</w:t>
            </w:r>
          </w:p>
        </w:tc>
        <w:tc>
          <w:tcPr>
            <w:tcW w:w="1152" w:type="dxa"/>
          </w:tcPr>
          <w:p w14:paraId="3CC0BA58" w14:textId="77777777" w:rsidR="00456C76" w:rsidRDefault="00000000">
            <w:pPr>
              <w:spacing w:after="20" w:line="240" w:lineRule="auto"/>
            </w:pPr>
            <w:r>
              <w:rPr>
                <w:sz w:val="17"/>
              </w:rPr>
              <w:t>10</w:t>
            </w:r>
          </w:p>
        </w:tc>
        <w:tc>
          <w:tcPr>
            <w:tcW w:w="1152" w:type="dxa"/>
          </w:tcPr>
          <w:p w14:paraId="48B98601" w14:textId="77777777" w:rsidR="00456C76" w:rsidRDefault="00000000">
            <w:pPr>
              <w:spacing w:after="20" w:line="240" w:lineRule="auto"/>
            </w:pPr>
            <w:r>
              <w:rPr>
                <w:sz w:val="17"/>
              </w:rPr>
              <w:t>10</w:t>
            </w:r>
          </w:p>
        </w:tc>
        <w:tc>
          <w:tcPr>
            <w:tcW w:w="2448" w:type="dxa"/>
          </w:tcPr>
          <w:p w14:paraId="1056AB82" w14:textId="77777777" w:rsidR="00456C76" w:rsidRDefault="00000000">
            <w:pPr>
              <w:spacing w:after="20" w:line="240" w:lineRule="auto"/>
            </w:pPr>
            <w:r>
              <w:rPr>
                <w:sz w:val="17"/>
              </w:rPr>
              <w:t>1,000 (exact) / ≤ 10</w:t>
            </w:r>
          </w:p>
        </w:tc>
      </w:tr>
      <w:tr w:rsidR="00456C76" w14:paraId="49DA329C" w14:textId="77777777">
        <w:trPr>
          <w:cantSplit/>
          <w:jc w:val="center"/>
        </w:trPr>
        <w:tc>
          <w:tcPr>
            <w:tcW w:w="1224" w:type="dxa"/>
          </w:tcPr>
          <w:p w14:paraId="2364D3A4" w14:textId="77777777" w:rsidR="00456C76" w:rsidRDefault="00000000">
            <w:pPr>
              <w:spacing w:after="20" w:line="240" w:lineRule="auto"/>
            </w:pPr>
            <w:r>
              <w:rPr>
                <w:sz w:val="17"/>
              </w:rPr>
              <w:t>10,000</w:t>
            </w:r>
          </w:p>
        </w:tc>
        <w:tc>
          <w:tcPr>
            <w:tcW w:w="2016" w:type="dxa"/>
          </w:tcPr>
          <w:p w14:paraId="6E17FB50" w14:textId="77777777" w:rsidR="00456C76" w:rsidRDefault="00000000">
            <w:pPr>
              <w:spacing w:after="20" w:line="240" w:lineRule="auto"/>
            </w:pPr>
            <w:r>
              <w:rPr>
                <w:sz w:val="17"/>
              </w:rPr>
              <w:t>succ. near beginning</w:t>
            </w:r>
          </w:p>
        </w:tc>
        <w:tc>
          <w:tcPr>
            <w:tcW w:w="1368" w:type="dxa"/>
          </w:tcPr>
          <w:p w14:paraId="291129DE" w14:textId="77777777" w:rsidR="00456C76" w:rsidRDefault="00000000">
            <w:pPr>
              <w:spacing w:after="20" w:line="240" w:lineRule="auto"/>
            </w:pPr>
            <w:r>
              <w:rPr>
                <w:sz w:val="17"/>
              </w:rPr>
              <w:t>101</w:t>
            </w:r>
          </w:p>
        </w:tc>
        <w:tc>
          <w:tcPr>
            <w:tcW w:w="1152" w:type="dxa"/>
          </w:tcPr>
          <w:p w14:paraId="12800297" w14:textId="77777777" w:rsidR="00456C76" w:rsidRDefault="00000000">
            <w:pPr>
              <w:spacing w:after="20" w:line="240" w:lineRule="auto"/>
            </w:pPr>
            <w:r>
              <w:rPr>
                <w:sz w:val="17"/>
              </w:rPr>
              <w:t>14</w:t>
            </w:r>
          </w:p>
        </w:tc>
        <w:tc>
          <w:tcPr>
            <w:tcW w:w="1152" w:type="dxa"/>
          </w:tcPr>
          <w:p w14:paraId="53F025A2" w14:textId="77777777" w:rsidR="00456C76" w:rsidRDefault="00000000">
            <w:pPr>
              <w:spacing w:after="20" w:line="240" w:lineRule="auto"/>
            </w:pPr>
            <w:r>
              <w:rPr>
                <w:sz w:val="17"/>
              </w:rPr>
              <w:t>14</w:t>
            </w:r>
          </w:p>
        </w:tc>
        <w:tc>
          <w:tcPr>
            <w:tcW w:w="2448" w:type="dxa"/>
          </w:tcPr>
          <w:p w14:paraId="3EE09C55" w14:textId="77777777" w:rsidR="00456C76" w:rsidRDefault="00000000">
            <w:pPr>
              <w:spacing w:after="20" w:line="240" w:lineRule="auto"/>
            </w:pPr>
            <w:r>
              <w:rPr>
                <w:sz w:val="17"/>
              </w:rPr>
              <w:t>101 (exact) / ≤ 14</w:t>
            </w:r>
          </w:p>
        </w:tc>
      </w:tr>
      <w:tr w:rsidR="00456C76" w14:paraId="0D443409" w14:textId="77777777">
        <w:trPr>
          <w:cantSplit/>
          <w:jc w:val="center"/>
        </w:trPr>
        <w:tc>
          <w:tcPr>
            <w:tcW w:w="1224" w:type="dxa"/>
          </w:tcPr>
          <w:p w14:paraId="52D45A52" w14:textId="77777777" w:rsidR="00456C76" w:rsidRDefault="00000000">
            <w:pPr>
              <w:spacing w:after="20" w:line="240" w:lineRule="auto"/>
            </w:pPr>
            <w:r>
              <w:rPr>
                <w:sz w:val="17"/>
              </w:rPr>
              <w:t>10,000</w:t>
            </w:r>
          </w:p>
        </w:tc>
        <w:tc>
          <w:tcPr>
            <w:tcW w:w="2016" w:type="dxa"/>
          </w:tcPr>
          <w:p w14:paraId="3799D8DA" w14:textId="77777777" w:rsidR="00456C76" w:rsidRDefault="00000000">
            <w:pPr>
              <w:spacing w:after="20" w:line="240" w:lineRule="auto"/>
            </w:pPr>
            <w:r>
              <w:rPr>
                <w:sz w:val="17"/>
              </w:rPr>
              <w:t>succ. middle</w:t>
            </w:r>
          </w:p>
        </w:tc>
        <w:tc>
          <w:tcPr>
            <w:tcW w:w="1368" w:type="dxa"/>
          </w:tcPr>
          <w:p w14:paraId="2420ED9A" w14:textId="77777777" w:rsidR="00456C76" w:rsidRDefault="00000000">
            <w:pPr>
              <w:spacing w:after="20" w:line="240" w:lineRule="auto"/>
            </w:pPr>
            <w:r>
              <w:rPr>
                <w:sz w:val="17"/>
              </w:rPr>
              <w:t>5,001</w:t>
            </w:r>
          </w:p>
        </w:tc>
        <w:tc>
          <w:tcPr>
            <w:tcW w:w="1152" w:type="dxa"/>
          </w:tcPr>
          <w:p w14:paraId="1E47EE96" w14:textId="77777777" w:rsidR="00456C76" w:rsidRDefault="00000000">
            <w:pPr>
              <w:spacing w:after="20" w:line="240" w:lineRule="auto"/>
            </w:pPr>
            <w:r>
              <w:rPr>
                <w:sz w:val="17"/>
              </w:rPr>
              <w:t>13</w:t>
            </w:r>
          </w:p>
        </w:tc>
        <w:tc>
          <w:tcPr>
            <w:tcW w:w="1152" w:type="dxa"/>
          </w:tcPr>
          <w:p w14:paraId="4898A877" w14:textId="77777777" w:rsidR="00456C76" w:rsidRDefault="00000000">
            <w:pPr>
              <w:spacing w:after="20" w:line="240" w:lineRule="auto"/>
            </w:pPr>
            <w:r>
              <w:rPr>
                <w:sz w:val="17"/>
              </w:rPr>
              <w:t>13</w:t>
            </w:r>
          </w:p>
        </w:tc>
        <w:tc>
          <w:tcPr>
            <w:tcW w:w="2448" w:type="dxa"/>
          </w:tcPr>
          <w:p w14:paraId="2383AB02" w14:textId="77777777" w:rsidR="00456C76" w:rsidRDefault="00000000">
            <w:pPr>
              <w:spacing w:after="20" w:line="240" w:lineRule="auto"/>
            </w:pPr>
            <w:r>
              <w:rPr>
                <w:sz w:val="17"/>
              </w:rPr>
              <w:t>5,001 (exact) / ≤ 14</w:t>
            </w:r>
          </w:p>
        </w:tc>
      </w:tr>
      <w:tr w:rsidR="00456C76" w14:paraId="672D914B" w14:textId="77777777">
        <w:trPr>
          <w:cantSplit/>
          <w:jc w:val="center"/>
        </w:trPr>
        <w:tc>
          <w:tcPr>
            <w:tcW w:w="1224" w:type="dxa"/>
          </w:tcPr>
          <w:p w14:paraId="0C8CFB9D" w14:textId="77777777" w:rsidR="00456C76" w:rsidRDefault="00000000">
            <w:pPr>
              <w:spacing w:after="20" w:line="240" w:lineRule="auto"/>
            </w:pPr>
            <w:r>
              <w:rPr>
                <w:sz w:val="17"/>
              </w:rPr>
              <w:t>10,000</w:t>
            </w:r>
          </w:p>
        </w:tc>
        <w:tc>
          <w:tcPr>
            <w:tcW w:w="2016" w:type="dxa"/>
          </w:tcPr>
          <w:p w14:paraId="179D6E4F" w14:textId="77777777" w:rsidR="00456C76" w:rsidRDefault="00000000">
            <w:pPr>
              <w:spacing w:after="20" w:line="240" w:lineRule="auto"/>
            </w:pPr>
            <w:r>
              <w:rPr>
                <w:sz w:val="17"/>
              </w:rPr>
              <w:t>succ. near end</w:t>
            </w:r>
          </w:p>
        </w:tc>
        <w:tc>
          <w:tcPr>
            <w:tcW w:w="1368" w:type="dxa"/>
          </w:tcPr>
          <w:p w14:paraId="0D9D8FFD" w14:textId="77777777" w:rsidR="00456C76" w:rsidRDefault="00000000">
            <w:pPr>
              <w:spacing w:after="20" w:line="240" w:lineRule="auto"/>
            </w:pPr>
            <w:r>
              <w:rPr>
                <w:sz w:val="17"/>
              </w:rPr>
              <w:t>9,900</w:t>
            </w:r>
          </w:p>
        </w:tc>
        <w:tc>
          <w:tcPr>
            <w:tcW w:w="1152" w:type="dxa"/>
          </w:tcPr>
          <w:p w14:paraId="70A994BB" w14:textId="77777777" w:rsidR="00456C76" w:rsidRDefault="00000000">
            <w:pPr>
              <w:spacing w:after="20" w:line="240" w:lineRule="auto"/>
            </w:pPr>
            <w:r>
              <w:rPr>
                <w:sz w:val="17"/>
              </w:rPr>
              <w:t>13</w:t>
            </w:r>
          </w:p>
        </w:tc>
        <w:tc>
          <w:tcPr>
            <w:tcW w:w="1152" w:type="dxa"/>
          </w:tcPr>
          <w:p w14:paraId="34BBB023" w14:textId="77777777" w:rsidR="00456C76" w:rsidRDefault="00000000">
            <w:pPr>
              <w:spacing w:after="20" w:line="240" w:lineRule="auto"/>
            </w:pPr>
            <w:r>
              <w:rPr>
                <w:sz w:val="17"/>
              </w:rPr>
              <w:t>13</w:t>
            </w:r>
          </w:p>
        </w:tc>
        <w:tc>
          <w:tcPr>
            <w:tcW w:w="2448" w:type="dxa"/>
          </w:tcPr>
          <w:p w14:paraId="1F60FF44" w14:textId="77777777" w:rsidR="00456C76" w:rsidRDefault="00000000">
            <w:pPr>
              <w:spacing w:after="20" w:line="240" w:lineRule="auto"/>
            </w:pPr>
            <w:r>
              <w:rPr>
                <w:sz w:val="17"/>
              </w:rPr>
              <w:t>9,900 (exact) / ≤ 14</w:t>
            </w:r>
          </w:p>
        </w:tc>
      </w:tr>
      <w:tr w:rsidR="00456C76" w14:paraId="67AA86AB" w14:textId="77777777">
        <w:trPr>
          <w:cantSplit/>
          <w:jc w:val="center"/>
        </w:trPr>
        <w:tc>
          <w:tcPr>
            <w:tcW w:w="1224" w:type="dxa"/>
          </w:tcPr>
          <w:p w14:paraId="5A2BCFEC" w14:textId="77777777" w:rsidR="00456C76" w:rsidRDefault="00000000">
            <w:pPr>
              <w:spacing w:after="20" w:line="240" w:lineRule="auto"/>
            </w:pPr>
            <w:r>
              <w:rPr>
                <w:sz w:val="17"/>
              </w:rPr>
              <w:t>10,000</w:t>
            </w:r>
          </w:p>
        </w:tc>
        <w:tc>
          <w:tcPr>
            <w:tcW w:w="2016" w:type="dxa"/>
          </w:tcPr>
          <w:p w14:paraId="5DD47D3B" w14:textId="77777777" w:rsidR="00456C76" w:rsidRDefault="00000000">
            <w:pPr>
              <w:spacing w:after="20" w:line="240" w:lineRule="auto"/>
            </w:pPr>
            <w:r>
              <w:rPr>
                <w:sz w:val="17"/>
              </w:rPr>
              <w:t>unsuccessful</w:t>
            </w:r>
          </w:p>
        </w:tc>
        <w:tc>
          <w:tcPr>
            <w:tcW w:w="1368" w:type="dxa"/>
          </w:tcPr>
          <w:p w14:paraId="3BD51ADF" w14:textId="77777777" w:rsidR="00456C76" w:rsidRDefault="00000000">
            <w:pPr>
              <w:spacing w:after="20" w:line="240" w:lineRule="auto"/>
            </w:pPr>
            <w:r>
              <w:rPr>
                <w:sz w:val="17"/>
              </w:rPr>
              <w:t>10,000</w:t>
            </w:r>
          </w:p>
        </w:tc>
        <w:tc>
          <w:tcPr>
            <w:tcW w:w="1152" w:type="dxa"/>
          </w:tcPr>
          <w:p w14:paraId="7974C010" w14:textId="77777777" w:rsidR="00456C76" w:rsidRDefault="00000000">
            <w:pPr>
              <w:spacing w:after="20" w:line="240" w:lineRule="auto"/>
            </w:pPr>
            <w:r>
              <w:rPr>
                <w:sz w:val="17"/>
              </w:rPr>
              <w:t>13</w:t>
            </w:r>
          </w:p>
        </w:tc>
        <w:tc>
          <w:tcPr>
            <w:tcW w:w="1152" w:type="dxa"/>
          </w:tcPr>
          <w:p w14:paraId="0EF92AF7" w14:textId="77777777" w:rsidR="00456C76" w:rsidRDefault="00000000">
            <w:pPr>
              <w:spacing w:after="20" w:line="240" w:lineRule="auto"/>
            </w:pPr>
            <w:r>
              <w:rPr>
                <w:sz w:val="17"/>
              </w:rPr>
              <w:t>13</w:t>
            </w:r>
          </w:p>
        </w:tc>
        <w:tc>
          <w:tcPr>
            <w:tcW w:w="2448" w:type="dxa"/>
          </w:tcPr>
          <w:p w14:paraId="07F1F0AB" w14:textId="77777777" w:rsidR="00456C76" w:rsidRDefault="00000000">
            <w:pPr>
              <w:spacing w:after="20" w:line="240" w:lineRule="auto"/>
            </w:pPr>
            <w:r>
              <w:rPr>
                <w:sz w:val="17"/>
              </w:rPr>
              <w:t>10,000 (exact) / ≤ 14</w:t>
            </w:r>
          </w:p>
        </w:tc>
      </w:tr>
      <w:tr w:rsidR="00456C76" w14:paraId="4FD83215" w14:textId="77777777">
        <w:trPr>
          <w:cantSplit/>
          <w:jc w:val="center"/>
        </w:trPr>
        <w:tc>
          <w:tcPr>
            <w:tcW w:w="1224" w:type="dxa"/>
          </w:tcPr>
          <w:p w14:paraId="13FD30F4" w14:textId="77777777" w:rsidR="00456C76" w:rsidRDefault="00000000">
            <w:pPr>
              <w:spacing w:after="20" w:line="240" w:lineRule="auto"/>
            </w:pPr>
            <w:r>
              <w:rPr>
                <w:sz w:val="17"/>
              </w:rPr>
              <w:t>100,000</w:t>
            </w:r>
          </w:p>
        </w:tc>
        <w:tc>
          <w:tcPr>
            <w:tcW w:w="2016" w:type="dxa"/>
          </w:tcPr>
          <w:p w14:paraId="734BCA84" w14:textId="77777777" w:rsidR="00456C76" w:rsidRDefault="00000000">
            <w:pPr>
              <w:spacing w:after="20" w:line="240" w:lineRule="auto"/>
            </w:pPr>
            <w:r>
              <w:rPr>
                <w:sz w:val="17"/>
              </w:rPr>
              <w:t>succ. near beginning</w:t>
            </w:r>
          </w:p>
        </w:tc>
        <w:tc>
          <w:tcPr>
            <w:tcW w:w="1368" w:type="dxa"/>
          </w:tcPr>
          <w:p w14:paraId="3DA52DE7" w14:textId="77777777" w:rsidR="00456C76" w:rsidRDefault="00000000">
            <w:pPr>
              <w:spacing w:after="20" w:line="240" w:lineRule="auto"/>
            </w:pPr>
            <w:r>
              <w:rPr>
                <w:sz w:val="17"/>
              </w:rPr>
              <w:t>1,001</w:t>
            </w:r>
          </w:p>
        </w:tc>
        <w:tc>
          <w:tcPr>
            <w:tcW w:w="1152" w:type="dxa"/>
          </w:tcPr>
          <w:p w14:paraId="04DECBD1" w14:textId="77777777" w:rsidR="00456C76" w:rsidRDefault="00000000">
            <w:pPr>
              <w:spacing w:after="20" w:line="240" w:lineRule="auto"/>
            </w:pPr>
            <w:r>
              <w:rPr>
                <w:sz w:val="17"/>
              </w:rPr>
              <w:t>16</w:t>
            </w:r>
          </w:p>
        </w:tc>
        <w:tc>
          <w:tcPr>
            <w:tcW w:w="1152" w:type="dxa"/>
          </w:tcPr>
          <w:p w14:paraId="723DBCAE" w14:textId="77777777" w:rsidR="00456C76" w:rsidRDefault="00000000">
            <w:pPr>
              <w:spacing w:after="20" w:line="240" w:lineRule="auto"/>
            </w:pPr>
            <w:r>
              <w:rPr>
                <w:sz w:val="17"/>
              </w:rPr>
              <w:t>16</w:t>
            </w:r>
          </w:p>
        </w:tc>
        <w:tc>
          <w:tcPr>
            <w:tcW w:w="2448" w:type="dxa"/>
          </w:tcPr>
          <w:p w14:paraId="457C6269" w14:textId="77777777" w:rsidR="00456C76" w:rsidRDefault="00000000">
            <w:pPr>
              <w:spacing w:after="20" w:line="240" w:lineRule="auto"/>
            </w:pPr>
            <w:r>
              <w:rPr>
                <w:sz w:val="17"/>
              </w:rPr>
              <w:t>1,001 (exact) / ≤ 17</w:t>
            </w:r>
          </w:p>
        </w:tc>
      </w:tr>
      <w:tr w:rsidR="00456C76" w14:paraId="2D31CAED" w14:textId="77777777">
        <w:trPr>
          <w:cantSplit/>
          <w:jc w:val="center"/>
        </w:trPr>
        <w:tc>
          <w:tcPr>
            <w:tcW w:w="1224" w:type="dxa"/>
          </w:tcPr>
          <w:p w14:paraId="34062499" w14:textId="77777777" w:rsidR="00456C76" w:rsidRDefault="00000000">
            <w:pPr>
              <w:spacing w:after="20" w:line="240" w:lineRule="auto"/>
            </w:pPr>
            <w:r>
              <w:rPr>
                <w:sz w:val="17"/>
              </w:rPr>
              <w:t>100,000</w:t>
            </w:r>
          </w:p>
        </w:tc>
        <w:tc>
          <w:tcPr>
            <w:tcW w:w="2016" w:type="dxa"/>
          </w:tcPr>
          <w:p w14:paraId="6AB6DAAB" w14:textId="77777777" w:rsidR="00456C76" w:rsidRDefault="00000000">
            <w:pPr>
              <w:spacing w:after="20" w:line="240" w:lineRule="auto"/>
            </w:pPr>
            <w:r>
              <w:rPr>
                <w:sz w:val="17"/>
              </w:rPr>
              <w:t>succ. middle</w:t>
            </w:r>
          </w:p>
        </w:tc>
        <w:tc>
          <w:tcPr>
            <w:tcW w:w="1368" w:type="dxa"/>
          </w:tcPr>
          <w:p w14:paraId="03EFD134" w14:textId="77777777" w:rsidR="00456C76" w:rsidRDefault="00000000">
            <w:pPr>
              <w:spacing w:after="20" w:line="240" w:lineRule="auto"/>
            </w:pPr>
            <w:r>
              <w:rPr>
                <w:sz w:val="17"/>
              </w:rPr>
              <w:t>50,001</w:t>
            </w:r>
          </w:p>
        </w:tc>
        <w:tc>
          <w:tcPr>
            <w:tcW w:w="1152" w:type="dxa"/>
          </w:tcPr>
          <w:p w14:paraId="22396DC4" w14:textId="77777777" w:rsidR="00456C76" w:rsidRDefault="00000000">
            <w:pPr>
              <w:spacing w:after="20" w:line="240" w:lineRule="auto"/>
            </w:pPr>
            <w:r>
              <w:rPr>
                <w:sz w:val="17"/>
              </w:rPr>
              <w:t>16</w:t>
            </w:r>
          </w:p>
        </w:tc>
        <w:tc>
          <w:tcPr>
            <w:tcW w:w="1152" w:type="dxa"/>
          </w:tcPr>
          <w:p w14:paraId="1034C2AF" w14:textId="77777777" w:rsidR="00456C76" w:rsidRDefault="00000000">
            <w:pPr>
              <w:spacing w:after="20" w:line="240" w:lineRule="auto"/>
            </w:pPr>
            <w:r>
              <w:rPr>
                <w:sz w:val="17"/>
              </w:rPr>
              <w:t>16</w:t>
            </w:r>
          </w:p>
        </w:tc>
        <w:tc>
          <w:tcPr>
            <w:tcW w:w="2448" w:type="dxa"/>
          </w:tcPr>
          <w:p w14:paraId="531D7C2E" w14:textId="77777777" w:rsidR="00456C76" w:rsidRDefault="00000000">
            <w:pPr>
              <w:spacing w:after="20" w:line="240" w:lineRule="auto"/>
            </w:pPr>
            <w:r>
              <w:rPr>
                <w:sz w:val="17"/>
              </w:rPr>
              <w:t>50,001 (exact) / ≤ 17</w:t>
            </w:r>
          </w:p>
        </w:tc>
      </w:tr>
      <w:tr w:rsidR="00456C76" w14:paraId="3F588E75" w14:textId="77777777">
        <w:trPr>
          <w:cantSplit/>
          <w:jc w:val="center"/>
        </w:trPr>
        <w:tc>
          <w:tcPr>
            <w:tcW w:w="1224" w:type="dxa"/>
          </w:tcPr>
          <w:p w14:paraId="6A42B43F" w14:textId="77777777" w:rsidR="00456C76" w:rsidRDefault="00000000">
            <w:pPr>
              <w:spacing w:after="20" w:line="240" w:lineRule="auto"/>
            </w:pPr>
            <w:r>
              <w:rPr>
                <w:sz w:val="17"/>
              </w:rPr>
              <w:t>100,000</w:t>
            </w:r>
          </w:p>
        </w:tc>
        <w:tc>
          <w:tcPr>
            <w:tcW w:w="2016" w:type="dxa"/>
          </w:tcPr>
          <w:p w14:paraId="1C09C009" w14:textId="77777777" w:rsidR="00456C76" w:rsidRDefault="00000000">
            <w:pPr>
              <w:spacing w:after="20" w:line="240" w:lineRule="auto"/>
            </w:pPr>
            <w:r>
              <w:rPr>
                <w:sz w:val="17"/>
              </w:rPr>
              <w:t>succ. near end</w:t>
            </w:r>
          </w:p>
        </w:tc>
        <w:tc>
          <w:tcPr>
            <w:tcW w:w="1368" w:type="dxa"/>
          </w:tcPr>
          <w:p w14:paraId="3D18E95E" w14:textId="77777777" w:rsidR="00456C76" w:rsidRDefault="00000000">
            <w:pPr>
              <w:spacing w:after="20" w:line="240" w:lineRule="auto"/>
            </w:pPr>
            <w:r>
              <w:rPr>
                <w:sz w:val="17"/>
              </w:rPr>
              <w:t>99,000</w:t>
            </w:r>
          </w:p>
        </w:tc>
        <w:tc>
          <w:tcPr>
            <w:tcW w:w="1152" w:type="dxa"/>
          </w:tcPr>
          <w:p w14:paraId="7FBD9BA7" w14:textId="77777777" w:rsidR="00456C76" w:rsidRDefault="00000000">
            <w:pPr>
              <w:spacing w:after="20" w:line="240" w:lineRule="auto"/>
            </w:pPr>
            <w:r>
              <w:rPr>
                <w:sz w:val="17"/>
              </w:rPr>
              <w:t>17</w:t>
            </w:r>
          </w:p>
        </w:tc>
        <w:tc>
          <w:tcPr>
            <w:tcW w:w="1152" w:type="dxa"/>
          </w:tcPr>
          <w:p w14:paraId="28095413" w14:textId="77777777" w:rsidR="00456C76" w:rsidRDefault="00000000">
            <w:pPr>
              <w:spacing w:after="20" w:line="240" w:lineRule="auto"/>
            </w:pPr>
            <w:r>
              <w:rPr>
                <w:sz w:val="17"/>
              </w:rPr>
              <w:t>17</w:t>
            </w:r>
          </w:p>
        </w:tc>
        <w:tc>
          <w:tcPr>
            <w:tcW w:w="2448" w:type="dxa"/>
          </w:tcPr>
          <w:p w14:paraId="08EB20DE" w14:textId="77777777" w:rsidR="00456C76" w:rsidRDefault="00000000">
            <w:pPr>
              <w:spacing w:after="20" w:line="240" w:lineRule="auto"/>
            </w:pPr>
            <w:r>
              <w:rPr>
                <w:sz w:val="17"/>
              </w:rPr>
              <w:t>99,000 (exact) / ≤ 17</w:t>
            </w:r>
          </w:p>
        </w:tc>
      </w:tr>
      <w:tr w:rsidR="00456C76" w14:paraId="43B2DD3F" w14:textId="77777777">
        <w:trPr>
          <w:cantSplit/>
          <w:jc w:val="center"/>
        </w:trPr>
        <w:tc>
          <w:tcPr>
            <w:tcW w:w="1224" w:type="dxa"/>
          </w:tcPr>
          <w:p w14:paraId="435E05FB" w14:textId="77777777" w:rsidR="00456C76" w:rsidRDefault="00000000">
            <w:pPr>
              <w:spacing w:after="20" w:line="240" w:lineRule="auto"/>
            </w:pPr>
            <w:r>
              <w:rPr>
                <w:sz w:val="17"/>
              </w:rPr>
              <w:t>100,000</w:t>
            </w:r>
          </w:p>
        </w:tc>
        <w:tc>
          <w:tcPr>
            <w:tcW w:w="2016" w:type="dxa"/>
          </w:tcPr>
          <w:p w14:paraId="0918421B" w14:textId="77777777" w:rsidR="00456C76" w:rsidRDefault="00000000">
            <w:pPr>
              <w:spacing w:after="20" w:line="240" w:lineRule="auto"/>
            </w:pPr>
            <w:r>
              <w:rPr>
                <w:sz w:val="17"/>
              </w:rPr>
              <w:t>unsuccessful</w:t>
            </w:r>
          </w:p>
        </w:tc>
        <w:tc>
          <w:tcPr>
            <w:tcW w:w="1368" w:type="dxa"/>
          </w:tcPr>
          <w:p w14:paraId="02ACCA13" w14:textId="77777777" w:rsidR="00456C76" w:rsidRDefault="00000000">
            <w:pPr>
              <w:spacing w:after="20" w:line="240" w:lineRule="auto"/>
            </w:pPr>
            <w:r>
              <w:rPr>
                <w:sz w:val="17"/>
              </w:rPr>
              <w:t>100,000</w:t>
            </w:r>
          </w:p>
        </w:tc>
        <w:tc>
          <w:tcPr>
            <w:tcW w:w="1152" w:type="dxa"/>
          </w:tcPr>
          <w:p w14:paraId="39D0DA39" w14:textId="77777777" w:rsidR="00456C76" w:rsidRDefault="00000000">
            <w:pPr>
              <w:spacing w:after="20" w:line="240" w:lineRule="auto"/>
            </w:pPr>
            <w:r>
              <w:rPr>
                <w:sz w:val="17"/>
              </w:rPr>
              <w:t>17</w:t>
            </w:r>
          </w:p>
        </w:tc>
        <w:tc>
          <w:tcPr>
            <w:tcW w:w="1152" w:type="dxa"/>
          </w:tcPr>
          <w:p w14:paraId="1C5093B4" w14:textId="77777777" w:rsidR="00456C76" w:rsidRDefault="00000000">
            <w:pPr>
              <w:spacing w:after="20" w:line="240" w:lineRule="auto"/>
            </w:pPr>
            <w:r>
              <w:rPr>
                <w:sz w:val="17"/>
              </w:rPr>
              <w:t>17</w:t>
            </w:r>
          </w:p>
        </w:tc>
        <w:tc>
          <w:tcPr>
            <w:tcW w:w="2448" w:type="dxa"/>
          </w:tcPr>
          <w:p w14:paraId="5A3F2673" w14:textId="77777777" w:rsidR="00456C76" w:rsidRDefault="00000000">
            <w:pPr>
              <w:spacing w:after="20" w:line="240" w:lineRule="auto"/>
            </w:pPr>
            <w:r>
              <w:rPr>
                <w:sz w:val="17"/>
              </w:rPr>
              <w:t>100,000 (exact) / ≤ 17</w:t>
            </w:r>
          </w:p>
        </w:tc>
      </w:tr>
      <w:tr w:rsidR="00456C76" w14:paraId="4CA630E7" w14:textId="77777777">
        <w:trPr>
          <w:cantSplit/>
          <w:jc w:val="center"/>
        </w:trPr>
        <w:tc>
          <w:tcPr>
            <w:tcW w:w="1224" w:type="dxa"/>
          </w:tcPr>
          <w:p w14:paraId="3FDEA110" w14:textId="77777777" w:rsidR="00456C76" w:rsidRDefault="00000000">
            <w:pPr>
              <w:spacing w:after="20" w:line="240" w:lineRule="auto"/>
            </w:pPr>
            <w:r>
              <w:rPr>
                <w:sz w:val="17"/>
              </w:rPr>
              <w:t>1,000,000</w:t>
            </w:r>
          </w:p>
        </w:tc>
        <w:tc>
          <w:tcPr>
            <w:tcW w:w="2016" w:type="dxa"/>
          </w:tcPr>
          <w:p w14:paraId="5AD5C139" w14:textId="77777777" w:rsidR="00456C76" w:rsidRDefault="00000000">
            <w:pPr>
              <w:spacing w:after="20" w:line="240" w:lineRule="auto"/>
            </w:pPr>
            <w:r>
              <w:rPr>
                <w:sz w:val="17"/>
              </w:rPr>
              <w:t>succ. near beginning</w:t>
            </w:r>
          </w:p>
        </w:tc>
        <w:tc>
          <w:tcPr>
            <w:tcW w:w="1368" w:type="dxa"/>
          </w:tcPr>
          <w:p w14:paraId="55627C73" w14:textId="77777777" w:rsidR="00456C76" w:rsidRDefault="00000000">
            <w:pPr>
              <w:spacing w:after="20" w:line="240" w:lineRule="auto"/>
            </w:pPr>
            <w:r>
              <w:rPr>
                <w:sz w:val="17"/>
              </w:rPr>
              <w:t>10,001</w:t>
            </w:r>
          </w:p>
        </w:tc>
        <w:tc>
          <w:tcPr>
            <w:tcW w:w="1152" w:type="dxa"/>
          </w:tcPr>
          <w:p w14:paraId="3E4D3253" w14:textId="77777777" w:rsidR="00456C76" w:rsidRDefault="00000000">
            <w:pPr>
              <w:spacing w:after="20" w:line="240" w:lineRule="auto"/>
            </w:pPr>
            <w:r>
              <w:rPr>
                <w:sz w:val="17"/>
              </w:rPr>
              <w:t>17</w:t>
            </w:r>
          </w:p>
        </w:tc>
        <w:tc>
          <w:tcPr>
            <w:tcW w:w="1152" w:type="dxa"/>
          </w:tcPr>
          <w:p w14:paraId="32907F3B" w14:textId="77777777" w:rsidR="00456C76" w:rsidRDefault="00000000">
            <w:pPr>
              <w:spacing w:after="20" w:line="240" w:lineRule="auto"/>
            </w:pPr>
            <w:r>
              <w:rPr>
                <w:sz w:val="17"/>
              </w:rPr>
              <w:t>17</w:t>
            </w:r>
          </w:p>
        </w:tc>
        <w:tc>
          <w:tcPr>
            <w:tcW w:w="2448" w:type="dxa"/>
          </w:tcPr>
          <w:p w14:paraId="6C6DD58B" w14:textId="77777777" w:rsidR="00456C76" w:rsidRDefault="00000000">
            <w:pPr>
              <w:spacing w:after="20" w:line="240" w:lineRule="auto"/>
            </w:pPr>
            <w:r>
              <w:rPr>
                <w:sz w:val="17"/>
              </w:rPr>
              <w:t>10,001 (exact) / ≤ 20</w:t>
            </w:r>
          </w:p>
        </w:tc>
      </w:tr>
      <w:tr w:rsidR="00456C76" w14:paraId="29CE572B" w14:textId="77777777">
        <w:trPr>
          <w:cantSplit/>
          <w:jc w:val="center"/>
        </w:trPr>
        <w:tc>
          <w:tcPr>
            <w:tcW w:w="1224" w:type="dxa"/>
          </w:tcPr>
          <w:p w14:paraId="1EAEEE0E" w14:textId="77777777" w:rsidR="00456C76" w:rsidRDefault="00000000">
            <w:pPr>
              <w:spacing w:after="20" w:line="240" w:lineRule="auto"/>
            </w:pPr>
            <w:r>
              <w:rPr>
                <w:sz w:val="17"/>
              </w:rPr>
              <w:t>1,000,000</w:t>
            </w:r>
          </w:p>
        </w:tc>
        <w:tc>
          <w:tcPr>
            <w:tcW w:w="2016" w:type="dxa"/>
          </w:tcPr>
          <w:p w14:paraId="37EF4449" w14:textId="77777777" w:rsidR="00456C76" w:rsidRDefault="00000000">
            <w:pPr>
              <w:spacing w:after="20" w:line="240" w:lineRule="auto"/>
            </w:pPr>
            <w:r>
              <w:rPr>
                <w:sz w:val="17"/>
              </w:rPr>
              <w:t>succ. middle</w:t>
            </w:r>
          </w:p>
        </w:tc>
        <w:tc>
          <w:tcPr>
            <w:tcW w:w="1368" w:type="dxa"/>
          </w:tcPr>
          <w:p w14:paraId="711B7D02" w14:textId="77777777" w:rsidR="00456C76" w:rsidRDefault="00000000">
            <w:pPr>
              <w:spacing w:after="20" w:line="240" w:lineRule="auto"/>
            </w:pPr>
            <w:r>
              <w:rPr>
                <w:sz w:val="17"/>
              </w:rPr>
              <w:t>500,001</w:t>
            </w:r>
          </w:p>
        </w:tc>
        <w:tc>
          <w:tcPr>
            <w:tcW w:w="1152" w:type="dxa"/>
          </w:tcPr>
          <w:p w14:paraId="4697A36C" w14:textId="77777777" w:rsidR="00456C76" w:rsidRDefault="00000000">
            <w:pPr>
              <w:spacing w:after="20" w:line="240" w:lineRule="auto"/>
            </w:pPr>
            <w:r>
              <w:rPr>
                <w:sz w:val="17"/>
              </w:rPr>
              <w:t>19</w:t>
            </w:r>
          </w:p>
        </w:tc>
        <w:tc>
          <w:tcPr>
            <w:tcW w:w="1152" w:type="dxa"/>
          </w:tcPr>
          <w:p w14:paraId="42653D14" w14:textId="77777777" w:rsidR="00456C76" w:rsidRDefault="00000000">
            <w:pPr>
              <w:spacing w:after="20" w:line="240" w:lineRule="auto"/>
            </w:pPr>
            <w:r>
              <w:rPr>
                <w:sz w:val="17"/>
              </w:rPr>
              <w:t>19</w:t>
            </w:r>
          </w:p>
        </w:tc>
        <w:tc>
          <w:tcPr>
            <w:tcW w:w="2448" w:type="dxa"/>
          </w:tcPr>
          <w:p w14:paraId="40E4EFBF" w14:textId="77777777" w:rsidR="00456C76" w:rsidRDefault="00000000">
            <w:pPr>
              <w:spacing w:after="20" w:line="240" w:lineRule="auto"/>
            </w:pPr>
            <w:r>
              <w:rPr>
                <w:sz w:val="17"/>
              </w:rPr>
              <w:t>500,001 (exact) / ≤ 20</w:t>
            </w:r>
          </w:p>
        </w:tc>
      </w:tr>
      <w:tr w:rsidR="00456C76" w14:paraId="2DF3CA4F" w14:textId="77777777">
        <w:trPr>
          <w:cantSplit/>
          <w:jc w:val="center"/>
        </w:trPr>
        <w:tc>
          <w:tcPr>
            <w:tcW w:w="1224" w:type="dxa"/>
          </w:tcPr>
          <w:p w14:paraId="6BF2CBDC" w14:textId="77777777" w:rsidR="00456C76" w:rsidRDefault="00000000">
            <w:pPr>
              <w:spacing w:after="20" w:line="240" w:lineRule="auto"/>
            </w:pPr>
            <w:r>
              <w:rPr>
                <w:sz w:val="17"/>
              </w:rPr>
              <w:t>1,000,000</w:t>
            </w:r>
          </w:p>
        </w:tc>
        <w:tc>
          <w:tcPr>
            <w:tcW w:w="2016" w:type="dxa"/>
          </w:tcPr>
          <w:p w14:paraId="5C839C73" w14:textId="77777777" w:rsidR="00456C76" w:rsidRDefault="00000000">
            <w:pPr>
              <w:spacing w:after="20" w:line="240" w:lineRule="auto"/>
            </w:pPr>
            <w:r>
              <w:rPr>
                <w:sz w:val="17"/>
              </w:rPr>
              <w:t>succ. near end</w:t>
            </w:r>
          </w:p>
        </w:tc>
        <w:tc>
          <w:tcPr>
            <w:tcW w:w="1368" w:type="dxa"/>
          </w:tcPr>
          <w:p w14:paraId="4015C669" w14:textId="77777777" w:rsidR="00456C76" w:rsidRDefault="00000000">
            <w:pPr>
              <w:spacing w:after="20" w:line="240" w:lineRule="auto"/>
            </w:pPr>
            <w:r>
              <w:rPr>
                <w:sz w:val="17"/>
              </w:rPr>
              <w:t>990,000</w:t>
            </w:r>
          </w:p>
        </w:tc>
        <w:tc>
          <w:tcPr>
            <w:tcW w:w="1152" w:type="dxa"/>
          </w:tcPr>
          <w:p w14:paraId="1E6993CC" w14:textId="77777777" w:rsidR="00456C76" w:rsidRDefault="00000000">
            <w:pPr>
              <w:spacing w:after="20" w:line="240" w:lineRule="auto"/>
            </w:pPr>
            <w:r>
              <w:rPr>
                <w:sz w:val="17"/>
              </w:rPr>
              <w:t>18</w:t>
            </w:r>
          </w:p>
        </w:tc>
        <w:tc>
          <w:tcPr>
            <w:tcW w:w="1152" w:type="dxa"/>
          </w:tcPr>
          <w:p w14:paraId="5357B0EE" w14:textId="77777777" w:rsidR="00456C76" w:rsidRDefault="00000000">
            <w:pPr>
              <w:spacing w:after="20" w:line="240" w:lineRule="auto"/>
            </w:pPr>
            <w:r>
              <w:rPr>
                <w:sz w:val="17"/>
              </w:rPr>
              <w:t>18</w:t>
            </w:r>
          </w:p>
        </w:tc>
        <w:tc>
          <w:tcPr>
            <w:tcW w:w="2448" w:type="dxa"/>
          </w:tcPr>
          <w:p w14:paraId="662B80A9" w14:textId="77777777" w:rsidR="00456C76" w:rsidRDefault="00000000">
            <w:pPr>
              <w:spacing w:after="20" w:line="240" w:lineRule="auto"/>
            </w:pPr>
            <w:r>
              <w:rPr>
                <w:sz w:val="17"/>
              </w:rPr>
              <w:t>990,000 (exact) / ≤ 20</w:t>
            </w:r>
          </w:p>
        </w:tc>
      </w:tr>
      <w:tr w:rsidR="00456C76" w14:paraId="55C5D502" w14:textId="77777777">
        <w:trPr>
          <w:cantSplit/>
          <w:jc w:val="center"/>
        </w:trPr>
        <w:tc>
          <w:tcPr>
            <w:tcW w:w="1224" w:type="dxa"/>
          </w:tcPr>
          <w:p w14:paraId="7CA4F649" w14:textId="77777777" w:rsidR="00456C76" w:rsidRDefault="00000000">
            <w:pPr>
              <w:spacing w:after="20" w:line="240" w:lineRule="auto"/>
            </w:pPr>
            <w:r>
              <w:rPr>
                <w:sz w:val="17"/>
              </w:rPr>
              <w:t>1,000,000</w:t>
            </w:r>
          </w:p>
        </w:tc>
        <w:tc>
          <w:tcPr>
            <w:tcW w:w="2016" w:type="dxa"/>
          </w:tcPr>
          <w:p w14:paraId="5F895A8F" w14:textId="77777777" w:rsidR="00456C76" w:rsidRDefault="00000000">
            <w:pPr>
              <w:spacing w:after="20" w:line="240" w:lineRule="auto"/>
            </w:pPr>
            <w:r>
              <w:rPr>
                <w:sz w:val="17"/>
              </w:rPr>
              <w:t>unsuccessful</w:t>
            </w:r>
          </w:p>
        </w:tc>
        <w:tc>
          <w:tcPr>
            <w:tcW w:w="1368" w:type="dxa"/>
          </w:tcPr>
          <w:p w14:paraId="33640C85" w14:textId="77777777" w:rsidR="00456C76" w:rsidRDefault="00000000">
            <w:pPr>
              <w:spacing w:after="20" w:line="240" w:lineRule="auto"/>
            </w:pPr>
            <w:r>
              <w:rPr>
                <w:sz w:val="17"/>
              </w:rPr>
              <w:t>1,000,000</w:t>
            </w:r>
          </w:p>
        </w:tc>
        <w:tc>
          <w:tcPr>
            <w:tcW w:w="1152" w:type="dxa"/>
          </w:tcPr>
          <w:p w14:paraId="20412BBA" w14:textId="77777777" w:rsidR="00456C76" w:rsidRDefault="00000000">
            <w:pPr>
              <w:spacing w:after="20" w:line="240" w:lineRule="auto"/>
            </w:pPr>
            <w:r>
              <w:rPr>
                <w:sz w:val="17"/>
              </w:rPr>
              <w:t>20</w:t>
            </w:r>
          </w:p>
        </w:tc>
        <w:tc>
          <w:tcPr>
            <w:tcW w:w="1152" w:type="dxa"/>
          </w:tcPr>
          <w:p w14:paraId="7F373723" w14:textId="77777777" w:rsidR="00456C76" w:rsidRDefault="00000000">
            <w:pPr>
              <w:spacing w:after="20" w:line="240" w:lineRule="auto"/>
            </w:pPr>
            <w:r>
              <w:rPr>
                <w:sz w:val="17"/>
              </w:rPr>
              <w:t>20</w:t>
            </w:r>
          </w:p>
        </w:tc>
        <w:tc>
          <w:tcPr>
            <w:tcW w:w="2448" w:type="dxa"/>
          </w:tcPr>
          <w:p w14:paraId="044B3F3E" w14:textId="77777777" w:rsidR="00456C76" w:rsidRDefault="00000000">
            <w:pPr>
              <w:spacing w:after="20" w:line="240" w:lineRule="auto"/>
            </w:pPr>
            <w:r>
              <w:rPr>
                <w:sz w:val="17"/>
              </w:rPr>
              <w:t>1,000,000 (exact) / ≤ 20</w:t>
            </w:r>
          </w:p>
        </w:tc>
      </w:tr>
    </w:tbl>
    <w:p w14:paraId="2189A35E" w14:textId="77777777" w:rsidR="00456C76" w:rsidRDefault="00456C76">
      <w:pPr>
        <w:spacing w:after="80"/>
      </w:pPr>
    </w:p>
    <w:p w14:paraId="384D075E" w14:textId="77777777" w:rsidR="00456C76" w:rsidRDefault="00000000">
      <w:pPr>
        <w:keepNext/>
        <w:spacing w:after="60"/>
      </w:pPr>
      <w:r>
        <w:rPr>
          <w:b/>
          <w:sz w:val="21"/>
        </w:rPr>
        <w:t>Table 14: Execution time per single search in microseconds (best of 3 trials of the mean over repeats)</w:t>
      </w:r>
    </w:p>
    <w:tbl>
      <w:tblPr>
        <w:tblStyle w:val="TableGrid"/>
        <w:tblW w:w="0" w:type="auto"/>
        <w:jc w:val="center"/>
        <w:tblLayout w:type="fixed"/>
        <w:tblLook w:val="04A0" w:firstRow="1" w:lastRow="0" w:firstColumn="1" w:lastColumn="0" w:noHBand="0" w:noVBand="1"/>
      </w:tblPr>
      <w:tblGrid>
        <w:gridCol w:w="1440"/>
        <w:gridCol w:w="2736"/>
        <w:gridCol w:w="1728"/>
        <w:gridCol w:w="1728"/>
        <w:gridCol w:w="1728"/>
      </w:tblGrid>
      <w:tr w:rsidR="00456C76" w14:paraId="5791F5F9" w14:textId="77777777">
        <w:trPr>
          <w:tblHeader/>
          <w:jc w:val="center"/>
        </w:trPr>
        <w:tc>
          <w:tcPr>
            <w:tcW w:w="1440" w:type="dxa"/>
            <w:shd w:val="clear" w:color="auto" w:fill="D9D9D9"/>
          </w:tcPr>
          <w:p w14:paraId="7E208027" w14:textId="77777777" w:rsidR="00456C76" w:rsidRDefault="00000000">
            <w:pPr>
              <w:spacing w:after="20" w:line="240" w:lineRule="auto"/>
              <w:jc w:val="center"/>
            </w:pPr>
            <w:r>
              <w:rPr>
                <w:b/>
                <w:sz w:val="18"/>
              </w:rPr>
              <w:t>n</w:t>
            </w:r>
          </w:p>
        </w:tc>
        <w:tc>
          <w:tcPr>
            <w:tcW w:w="2736" w:type="dxa"/>
            <w:shd w:val="clear" w:color="auto" w:fill="D9D9D9"/>
          </w:tcPr>
          <w:p w14:paraId="3FE164A9" w14:textId="77777777" w:rsidR="00456C76" w:rsidRDefault="00000000">
            <w:pPr>
              <w:spacing w:after="20" w:line="240" w:lineRule="auto"/>
              <w:jc w:val="center"/>
            </w:pPr>
            <w:r>
              <w:rPr>
                <w:b/>
                <w:sz w:val="18"/>
              </w:rPr>
              <w:t>Scenario</w:t>
            </w:r>
          </w:p>
        </w:tc>
        <w:tc>
          <w:tcPr>
            <w:tcW w:w="1728" w:type="dxa"/>
            <w:shd w:val="clear" w:color="auto" w:fill="D9D9D9"/>
          </w:tcPr>
          <w:p w14:paraId="44DF710D" w14:textId="77777777" w:rsidR="00456C76" w:rsidRDefault="00000000">
            <w:pPr>
              <w:spacing w:after="20" w:line="240" w:lineRule="auto"/>
              <w:jc w:val="center"/>
            </w:pPr>
            <w:r>
              <w:rPr>
                <w:b/>
                <w:sz w:val="18"/>
              </w:rPr>
              <w:t>Linear (µs)</w:t>
            </w:r>
          </w:p>
        </w:tc>
        <w:tc>
          <w:tcPr>
            <w:tcW w:w="1728" w:type="dxa"/>
            <w:shd w:val="clear" w:color="auto" w:fill="D9D9D9"/>
          </w:tcPr>
          <w:p w14:paraId="4B00C867" w14:textId="77777777" w:rsidR="00456C76" w:rsidRDefault="00000000">
            <w:pPr>
              <w:spacing w:after="20" w:line="240" w:lineRule="auto"/>
              <w:jc w:val="center"/>
            </w:pPr>
            <w:r>
              <w:rPr>
                <w:b/>
                <w:sz w:val="18"/>
              </w:rPr>
              <w:t>Iterative (µs)</w:t>
            </w:r>
          </w:p>
        </w:tc>
        <w:tc>
          <w:tcPr>
            <w:tcW w:w="1728" w:type="dxa"/>
            <w:shd w:val="clear" w:color="auto" w:fill="D9D9D9"/>
          </w:tcPr>
          <w:p w14:paraId="7814F899" w14:textId="77777777" w:rsidR="00456C76" w:rsidRDefault="00000000">
            <w:pPr>
              <w:spacing w:after="20" w:line="240" w:lineRule="auto"/>
              <w:jc w:val="center"/>
            </w:pPr>
            <w:r>
              <w:rPr>
                <w:b/>
                <w:sz w:val="18"/>
              </w:rPr>
              <w:t>Recursive (µs)</w:t>
            </w:r>
          </w:p>
        </w:tc>
      </w:tr>
      <w:tr w:rsidR="00456C76" w14:paraId="191B8849" w14:textId="77777777">
        <w:trPr>
          <w:cantSplit/>
          <w:jc w:val="center"/>
        </w:trPr>
        <w:tc>
          <w:tcPr>
            <w:tcW w:w="1440" w:type="dxa"/>
          </w:tcPr>
          <w:p w14:paraId="15963CFB" w14:textId="77777777" w:rsidR="00456C76" w:rsidRDefault="00000000">
            <w:pPr>
              <w:spacing w:after="20" w:line="240" w:lineRule="auto"/>
            </w:pPr>
            <w:r>
              <w:rPr>
                <w:sz w:val="18"/>
              </w:rPr>
              <w:t>1,000</w:t>
            </w:r>
          </w:p>
        </w:tc>
        <w:tc>
          <w:tcPr>
            <w:tcW w:w="2736" w:type="dxa"/>
          </w:tcPr>
          <w:p w14:paraId="3FAE35C3" w14:textId="77777777" w:rsidR="00456C76" w:rsidRDefault="00000000">
            <w:pPr>
              <w:spacing w:after="20" w:line="240" w:lineRule="auto"/>
            </w:pPr>
            <w:r>
              <w:rPr>
                <w:sz w:val="18"/>
              </w:rPr>
              <w:t>succ. near beginning</w:t>
            </w:r>
          </w:p>
        </w:tc>
        <w:tc>
          <w:tcPr>
            <w:tcW w:w="1728" w:type="dxa"/>
          </w:tcPr>
          <w:p w14:paraId="195145BF" w14:textId="77777777" w:rsidR="00456C76" w:rsidRDefault="00000000">
            <w:pPr>
              <w:spacing w:after="20" w:line="240" w:lineRule="auto"/>
            </w:pPr>
            <w:r>
              <w:rPr>
                <w:sz w:val="18"/>
              </w:rPr>
              <w:t>0.72</w:t>
            </w:r>
          </w:p>
        </w:tc>
        <w:tc>
          <w:tcPr>
            <w:tcW w:w="1728" w:type="dxa"/>
          </w:tcPr>
          <w:p w14:paraId="5DED63F0" w14:textId="77777777" w:rsidR="00456C76" w:rsidRDefault="00000000">
            <w:pPr>
              <w:spacing w:after="20" w:line="240" w:lineRule="auto"/>
            </w:pPr>
            <w:r>
              <w:rPr>
                <w:sz w:val="18"/>
              </w:rPr>
              <w:t>0.95</w:t>
            </w:r>
          </w:p>
        </w:tc>
        <w:tc>
          <w:tcPr>
            <w:tcW w:w="1728" w:type="dxa"/>
          </w:tcPr>
          <w:p w14:paraId="771FC6D3" w14:textId="77777777" w:rsidR="00456C76" w:rsidRDefault="00000000">
            <w:pPr>
              <w:spacing w:after="20" w:line="240" w:lineRule="auto"/>
            </w:pPr>
            <w:r>
              <w:rPr>
                <w:sz w:val="18"/>
              </w:rPr>
              <w:t>1.58</w:t>
            </w:r>
          </w:p>
        </w:tc>
      </w:tr>
      <w:tr w:rsidR="00456C76" w14:paraId="5EDDDFEA" w14:textId="77777777">
        <w:trPr>
          <w:cantSplit/>
          <w:jc w:val="center"/>
        </w:trPr>
        <w:tc>
          <w:tcPr>
            <w:tcW w:w="1440" w:type="dxa"/>
          </w:tcPr>
          <w:p w14:paraId="50482745" w14:textId="77777777" w:rsidR="00456C76" w:rsidRDefault="00000000">
            <w:pPr>
              <w:spacing w:after="20" w:line="240" w:lineRule="auto"/>
            </w:pPr>
            <w:r>
              <w:rPr>
                <w:sz w:val="18"/>
              </w:rPr>
              <w:t>1,000</w:t>
            </w:r>
          </w:p>
        </w:tc>
        <w:tc>
          <w:tcPr>
            <w:tcW w:w="2736" w:type="dxa"/>
          </w:tcPr>
          <w:p w14:paraId="7B17583B" w14:textId="77777777" w:rsidR="00456C76" w:rsidRDefault="00000000">
            <w:pPr>
              <w:spacing w:after="20" w:line="240" w:lineRule="auto"/>
            </w:pPr>
            <w:r>
              <w:rPr>
                <w:sz w:val="18"/>
              </w:rPr>
              <w:t>succ. middle</w:t>
            </w:r>
          </w:p>
        </w:tc>
        <w:tc>
          <w:tcPr>
            <w:tcW w:w="1728" w:type="dxa"/>
          </w:tcPr>
          <w:p w14:paraId="49A0CB4A" w14:textId="77777777" w:rsidR="00456C76" w:rsidRDefault="00000000">
            <w:pPr>
              <w:spacing w:after="20" w:line="240" w:lineRule="auto"/>
            </w:pPr>
            <w:r>
              <w:rPr>
                <w:sz w:val="18"/>
              </w:rPr>
              <w:t>27.12</w:t>
            </w:r>
          </w:p>
        </w:tc>
        <w:tc>
          <w:tcPr>
            <w:tcW w:w="1728" w:type="dxa"/>
          </w:tcPr>
          <w:p w14:paraId="38A3B977" w14:textId="77777777" w:rsidR="00456C76" w:rsidRDefault="00000000">
            <w:pPr>
              <w:spacing w:after="20" w:line="240" w:lineRule="auto"/>
            </w:pPr>
            <w:r>
              <w:rPr>
                <w:sz w:val="18"/>
              </w:rPr>
              <w:t>1.23</w:t>
            </w:r>
          </w:p>
        </w:tc>
        <w:tc>
          <w:tcPr>
            <w:tcW w:w="1728" w:type="dxa"/>
          </w:tcPr>
          <w:p w14:paraId="7C0ECD10" w14:textId="77777777" w:rsidR="00456C76" w:rsidRDefault="00000000">
            <w:pPr>
              <w:spacing w:after="20" w:line="240" w:lineRule="auto"/>
            </w:pPr>
            <w:r>
              <w:rPr>
                <w:sz w:val="18"/>
              </w:rPr>
              <w:t>1.97</w:t>
            </w:r>
          </w:p>
        </w:tc>
      </w:tr>
      <w:tr w:rsidR="00456C76" w14:paraId="37399DAB" w14:textId="77777777">
        <w:trPr>
          <w:cantSplit/>
          <w:jc w:val="center"/>
        </w:trPr>
        <w:tc>
          <w:tcPr>
            <w:tcW w:w="1440" w:type="dxa"/>
          </w:tcPr>
          <w:p w14:paraId="00E3ECA7" w14:textId="77777777" w:rsidR="00456C76" w:rsidRDefault="00000000">
            <w:pPr>
              <w:spacing w:after="20" w:line="240" w:lineRule="auto"/>
            </w:pPr>
            <w:r>
              <w:rPr>
                <w:sz w:val="18"/>
              </w:rPr>
              <w:t>1,000</w:t>
            </w:r>
          </w:p>
        </w:tc>
        <w:tc>
          <w:tcPr>
            <w:tcW w:w="2736" w:type="dxa"/>
          </w:tcPr>
          <w:p w14:paraId="42FA7193" w14:textId="77777777" w:rsidR="00456C76" w:rsidRDefault="00000000">
            <w:pPr>
              <w:spacing w:after="20" w:line="240" w:lineRule="auto"/>
            </w:pPr>
            <w:r>
              <w:rPr>
                <w:sz w:val="18"/>
              </w:rPr>
              <w:t>succ. near end</w:t>
            </w:r>
          </w:p>
        </w:tc>
        <w:tc>
          <w:tcPr>
            <w:tcW w:w="1728" w:type="dxa"/>
          </w:tcPr>
          <w:p w14:paraId="1CE3E301" w14:textId="77777777" w:rsidR="00456C76" w:rsidRDefault="00000000">
            <w:pPr>
              <w:spacing w:after="20" w:line="240" w:lineRule="auto"/>
            </w:pPr>
            <w:r>
              <w:rPr>
                <w:sz w:val="18"/>
              </w:rPr>
              <w:t>52.45</w:t>
            </w:r>
          </w:p>
        </w:tc>
        <w:tc>
          <w:tcPr>
            <w:tcW w:w="1728" w:type="dxa"/>
          </w:tcPr>
          <w:p w14:paraId="6D88710E" w14:textId="77777777" w:rsidR="00456C76" w:rsidRDefault="00000000">
            <w:pPr>
              <w:spacing w:after="20" w:line="240" w:lineRule="auto"/>
            </w:pPr>
            <w:r>
              <w:rPr>
                <w:sz w:val="18"/>
              </w:rPr>
              <w:t>1.38</w:t>
            </w:r>
          </w:p>
        </w:tc>
        <w:tc>
          <w:tcPr>
            <w:tcW w:w="1728" w:type="dxa"/>
          </w:tcPr>
          <w:p w14:paraId="2666222B" w14:textId="77777777" w:rsidR="00456C76" w:rsidRDefault="00000000">
            <w:pPr>
              <w:spacing w:after="20" w:line="240" w:lineRule="auto"/>
            </w:pPr>
            <w:r>
              <w:rPr>
                <w:sz w:val="18"/>
              </w:rPr>
              <w:t>2.21</w:t>
            </w:r>
          </w:p>
        </w:tc>
      </w:tr>
      <w:tr w:rsidR="00456C76" w14:paraId="64C400B4" w14:textId="77777777">
        <w:trPr>
          <w:cantSplit/>
          <w:jc w:val="center"/>
        </w:trPr>
        <w:tc>
          <w:tcPr>
            <w:tcW w:w="1440" w:type="dxa"/>
          </w:tcPr>
          <w:p w14:paraId="38627EFD" w14:textId="77777777" w:rsidR="00456C76" w:rsidRDefault="00000000">
            <w:pPr>
              <w:spacing w:after="20" w:line="240" w:lineRule="auto"/>
            </w:pPr>
            <w:r>
              <w:rPr>
                <w:sz w:val="18"/>
              </w:rPr>
              <w:t>1,000</w:t>
            </w:r>
          </w:p>
        </w:tc>
        <w:tc>
          <w:tcPr>
            <w:tcW w:w="2736" w:type="dxa"/>
          </w:tcPr>
          <w:p w14:paraId="35AE8FE5" w14:textId="77777777" w:rsidR="00456C76" w:rsidRDefault="00000000">
            <w:pPr>
              <w:spacing w:after="20" w:line="240" w:lineRule="auto"/>
            </w:pPr>
            <w:r>
              <w:rPr>
                <w:sz w:val="18"/>
              </w:rPr>
              <w:t>unsuccessful</w:t>
            </w:r>
          </w:p>
        </w:tc>
        <w:tc>
          <w:tcPr>
            <w:tcW w:w="1728" w:type="dxa"/>
          </w:tcPr>
          <w:p w14:paraId="04D311D2" w14:textId="77777777" w:rsidR="00456C76" w:rsidRDefault="00000000">
            <w:pPr>
              <w:spacing w:after="20" w:line="240" w:lineRule="auto"/>
            </w:pPr>
            <w:r>
              <w:rPr>
                <w:sz w:val="18"/>
              </w:rPr>
              <w:t>52.90</w:t>
            </w:r>
          </w:p>
        </w:tc>
        <w:tc>
          <w:tcPr>
            <w:tcW w:w="1728" w:type="dxa"/>
          </w:tcPr>
          <w:p w14:paraId="305F5FA9" w14:textId="77777777" w:rsidR="00456C76" w:rsidRDefault="00000000">
            <w:pPr>
              <w:spacing w:after="20" w:line="240" w:lineRule="auto"/>
            </w:pPr>
            <w:r>
              <w:rPr>
                <w:sz w:val="18"/>
              </w:rPr>
              <w:t>1.41</w:t>
            </w:r>
          </w:p>
        </w:tc>
        <w:tc>
          <w:tcPr>
            <w:tcW w:w="1728" w:type="dxa"/>
          </w:tcPr>
          <w:p w14:paraId="55E59CFA" w14:textId="77777777" w:rsidR="00456C76" w:rsidRDefault="00000000">
            <w:pPr>
              <w:spacing w:after="20" w:line="240" w:lineRule="auto"/>
            </w:pPr>
            <w:r>
              <w:rPr>
                <w:sz w:val="18"/>
              </w:rPr>
              <w:t>2.25</w:t>
            </w:r>
          </w:p>
        </w:tc>
      </w:tr>
      <w:tr w:rsidR="00456C76" w14:paraId="266D8D18" w14:textId="77777777">
        <w:trPr>
          <w:cantSplit/>
          <w:jc w:val="center"/>
        </w:trPr>
        <w:tc>
          <w:tcPr>
            <w:tcW w:w="1440" w:type="dxa"/>
          </w:tcPr>
          <w:p w14:paraId="4E5BEA15" w14:textId="77777777" w:rsidR="00456C76" w:rsidRDefault="00000000">
            <w:pPr>
              <w:spacing w:after="20" w:line="240" w:lineRule="auto"/>
            </w:pPr>
            <w:r>
              <w:rPr>
                <w:sz w:val="18"/>
              </w:rPr>
              <w:t>10,000</w:t>
            </w:r>
          </w:p>
        </w:tc>
        <w:tc>
          <w:tcPr>
            <w:tcW w:w="2736" w:type="dxa"/>
          </w:tcPr>
          <w:p w14:paraId="373008A9" w14:textId="77777777" w:rsidR="00456C76" w:rsidRDefault="00000000">
            <w:pPr>
              <w:spacing w:after="20" w:line="240" w:lineRule="auto"/>
            </w:pPr>
            <w:r>
              <w:rPr>
                <w:sz w:val="18"/>
              </w:rPr>
              <w:t>succ. near beginning</w:t>
            </w:r>
          </w:p>
        </w:tc>
        <w:tc>
          <w:tcPr>
            <w:tcW w:w="1728" w:type="dxa"/>
          </w:tcPr>
          <w:p w14:paraId="48C91DDA" w14:textId="77777777" w:rsidR="00456C76" w:rsidRDefault="00000000">
            <w:pPr>
              <w:spacing w:after="20" w:line="240" w:lineRule="auto"/>
            </w:pPr>
            <w:r>
              <w:rPr>
                <w:sz w:val="18"/>
              </w:rPr>
              <w:t>4.16</w:t>
            </w:r>
          </w:p>
        </w:tc>
        <w:tc>
          <w:tcPr>
            <w:tcW w:w="1728" w:type="dxa"/>
          </w:tcPr>
          <w:p w14:paraId="668B0198" w14:textId="77777777" w:rsidR="00456C76" w:rsidRDefault="00000000">
            <w:pPr>
              <w:spacing w:after="20" w:line="240" w:lineRule="auto"/>
            </w:pPr>
            <w:r>
              <w:rPr>
                <w:sz w:val="18"/>
              </w:rPr>
              <w:t>1.59</w:t>
            </w:r>
          </w:p>
        </w:tc>
        <w:tc>
          <w:tcPr>
            <w:tcW w:w="1728" w:type="dxa"/>
          </w:tcPr>
          <w:p w14:paraId="7DC91668" w14:textId="77777777" w:rsidR="00456C76" w:rsidRDefault="00000000">
            <w:pPr>
              <w:spacing w:after="20" w:line="240" w:lineRule="auto"/>
            </w:pPr>
            <w:r>
              <w:rPr>
                <w:sz w:val="18"/>
              </w:rPr>
              <w:t>2.74</w:t>
            </w:r>
          </w:p>
        </w:tc>
      </w:tr>
      <w:tr w:rsidR="00456C76" w14:paraId="33A0708D" w14:textId="77777777">
        <w:trPr>
          <w:cantSplit/>
          <w:jc w:val="center"/>
        </w:trPr>
        <w:tc>
          <w:tcPr>
            <w:tcW w:w="1440" w:type="dxa"/>
          </w:tcPr>
          <w:p w14:paraId="53CA8831" w14:textId="77777777" w:rsidR="00456C76" w:rsidRDefault="00000000">
            <w:pPr>
              <w:spacing w:after="20" w:line="240" w:lineRule="auto"/>
            </w:pPr>
            <w:r>
              <w:rPr>
                <w:sz w:val="18"/>
              </w:rPr>
              <w:t>10,000</w:t>
            </w:r>
          </w:p>
        </w:tc>
        <w:tc>
          <w:tcPr>
            <w:tcW w:w="2736" w:type="dxa"/>
          </w:tcPr>
          <w:p w14:paraId="1BD79BAA" w14:textId="77777777" w:rsidR="00456C76" w:rsidRDefault="00000000">
            <w:pPr>
              <w:spacing w:after="20" w:line="240" w:lineRule="auto"/>
            </w:pPr>
            <w:r>
              <w:rPr>
                <w:sz w:val="18"/>
              </w:rPr>
              <w:t>succ. middle</w:t>
            </w:r>
          </w:p>
        </w:tc>
        <w:tc>
          <w:tcPr>
            <w:tcW w:w="1728" w:type="dxa"/>
          </w:tcPr>
          <w:p w14:paraId="397B96C2" w14:textId="77777777" w:rsidR="00456C76" w:rsidRDefault="00000000">
            <w:pPr>
              <w:spacing w:after="20" w:line="240" w:lineRule="auto"/>
            </w:pPr>
            <w:r>
              <w:rPr>
                <w:sz w:val="18"/>
              </w:rPr>
              <w:t>284.09</w:t>
            </w:r>
          </w:p>
        </w:tc>
        <w:tc>
          <w:tcPr>
            <w:tcW w:w="1728" w:type="dxa"/>
          </w:tcPr>
          <w:p w14:paraId="55536DB0" w14:textId="77777777" w:rsidR="00456C76" w:rsidRDefault="00000000">
            <w:pPr>
              <w:spacing w:after="20" w:line="240" w:lineRule="auto"/>
            </w:pPr>
            <w:r>
              <w:rPr>
                <w:sz w:val="18"/>
              </w:rPr>
              <w:t>1.70</w:t>
            </w:r>
          </w:p>
        </w:tc>
        <w:tc>
          <w:tcPr>
            <w:tcW w:w="1728" w:type="dxa"/>
          </w:tcPr>
          <w:p w14:paraId="7CA3D146" w14:textId="77777777" w:rsidR="00456C76" w:rsidRDefault="00000000">
            <w:pPr>
              <w:spacing w:after="20" w:line="240" w:lineRule="auto"/>
            </w:pPr>
            <w:r>
              <w:rPr>
                <w:sz w:val="18"/>
              </w:rPr>
              <w:t>4.04</w:t>
            </w:r>
          </w:p>
        </w:tc>
      </w:tr>
      <w:tr w:rsidR="00456C76" w14:paraId="177EE415" w14:textId="77777777">
        <w:trPr>
          <w:cantSplit/>
          <w:jc w:val="center"/>
        </w:trPr>
        <w:tc>
          <w:tcPr>
            <w:tcW w:w="1440" w:type="dxa"/>
          </w:tcPr>
          <w:p w14:paraId="2D0AB075" w14:textId="77777777" w:rsidR="00456C76" w:rsidRDefault="00000000">
            <w:pPr>
              <w:spacing w:after="20" w:line="240" w:lineRule="auto"/>
            </w:pPr>
            <w:r>
              <w:rPr>
                <w:sz w:val="18"/>
              </w:rPr>
              <w:t>10,000</w:t>
            </w:r>
          </w:p>
        </w:tc>
        <w:tc>
          <w:tcPr>
            <w:tcW w:w="2736" w:type="dxa"/>
          </w:tcPr>
          <w:p w14:paraId="0E204D2D" w14:textId="77777777" w:rsidR="00456C76" w:rsidRDefault="00000000">
            <w:pPr>
              <w:spacing w:after="20" w:line="240" w:lineRule="auto"/>
            </w:pPr>
            <w:r>
              <w:rPr>
                <w:sz w:val="18"/>
              </w:rPr>
              <w:t>succ. near end</w:t>
            </w:r>
          </w:p>
        </w:tc>
        <w:tc>
          <w:tcPr>
            <w:tcW w:w="1728" w:type="dxa"/>
          </w:tcPr>
          <w:p w14:paraId="083D7491" w14:textId="77777777" w:rsidR="00456C76" w:rsidRDefault="00000000">
            <w:pPr>
              <w:spacing w:after="20" w:line="240" w:lineRule="auto"/>
            </w:pPr>
            <w:r>
              <w:rPr>
                <w:sz w:val="18"/>
              </w:rPr>
              <w:t>718.16</w:t>
            </w:r>
          </w:p>
        </w:tc>
        <w:tc>
          <w:tcPr>
            <w:tcW w:w="1728" w:type="dxa"/>
          </w:tcPr>
          <w:p w14:paraId="38ADA183" w14:textId="77777777" w:rsidR="00456C76" w:rsidRDefault="00000000">
            <w:pPr>
              <w:spacing w:after="20" w:line="240" w:lineRule="auto"/>
            </w:pPr>
            <w:r>
              <w:rPr>
                <w:sz w:val="18"/>
              </w:rPr>
              <w:t>1.96</w:t>
            </w:r>
          </w:p>
        </w:tc>
        <w:tc>
          <w:tcPr>
            <w:tcW w:w="1728" w:type="dxa"/>
          </w:tcPr>
          <w:p w14:paraId="7819F953" w14:textId="77777777" w:rsidR="00456C76" w:rsidRDefault="00000000">
            <w:pPr>
              <w:spacing w:after="20" w:line="240" w:lineRule="auto"/>
            </w:pPr>
            <w:r>
              <w:rPr>
                <w:sz w:val="18"/>
              </w:rPr>
              <w:t>5.14</w:t>
            </w:r>
          </w:p>
        </w:tc>
      </w:tr>
      <w:tr w:rsidR="00456C76" w14:paraId="28DCC1BA" w14:textId="77777777">
        <w:trPr>
          <w:cantSplit/>
          <w:jc w:val="center"/>
        </w:trPr>
        <w:tc>
          <w:tcPr>
            <w:tcW w:w="1440" w:type="dxa"/>
          </w:tcPr>
          <w:p w14:paraId="7A00C813" w14:textId="77777777" w:rsidR="00456C76" w:rsidRDefault="00000000">
            <w:pPr>
              <w:spacing w:after="20" w:line="240" w:lineRule="auto"/>
            </w:pPr>
            <w:r>
              <w:rPr>
                <w:sz w:val="18"/>
              </w:rPr>
              <w:t>10,000</w:t>
            </w:r>
          </w:p>
        </w:tc>
        <w:tc>
          <w:tcPr>
            <w:tcW w:w="2736" w:type="dxa"/>
          </w:tcPr>
          <w:p w14:paraId="0B0887ED" w14:textId="77777777" w:rsidR="00456C76" w:rsidRDefault="00000000">
            <w:pPr>
              <w:spacing w:after="20" w:line="240" w:lineRule="auto"/>
            </w:pPr>
            <w:r>
              <w:rPr>
                <w:sz w:val="18"/>
              </w:rPr>
              <w:t>unsuccessful</w:t>
            </w:r>
          </w:p>
        </w:tc>
        <w:tc>
          <w:tcPr>
            <w:tcW w:w="1728" w:type="dxa"/>
          </w:tcPr>
          <w:p w14:paraId="61534EDC" w14:textId="77777777" w:rsidR="00456C76" w:rsidRDefault="00000000">
            <w:pPr>
              <w:spacing w:after="20" w:line="240" w:lineRule="auto"/>
            </w:pPr>
            <w:r>
              <w:rPr>
                <w:sz w:val="18"/>
              </w:rPr>
              <w:t>1,096.93</w:t>
            </w:r>
          </w:p>
        </w:tc>
        <w:tc>
          <w:tcPr>
            <w:tcW w:w="1728" w:type="dxa"/>
          </w:tcPr>
          <w:p w14:paraId="54053DDD" w14:textId="77777777" w:rsidR="00456C76" w:rsidRDefault="00000000">
            <w:pPr>
              <w:spacing w:after="20" w:line="240" w:lineRule="auto"/>
            </w:pPr>
            <w:r>
              <w:rPr>
                <w:sz w:val="18"/>
              </w:rPr>
              <w:t>3.48</w:t>
            </w:r>
          </w:p>
        </w:tc>
        <w:tc>
          <w:tcPr>
            <w:tcW w:w="1728" w:type="dxa"/>
          </w:tcPr>
          <w:p w14:paraId="68232F5C" w14:textId="77777777" w:rsidR="00456C76" w:rsidRDefault="00000000">
            <w:pPr>
              <w:spacing w:after="20" w:line="240" w:lineRule="auto"/>
            </w:pPr>
            <w:r>
              <w:rPr>
                <w:sz w:val="18"/>
              </w:rPr>
              <w:t>3.21</w:t>
            </w:r>
          </w:p>
        </w:tc>
      </w:tr>
      <w:tr w:rsidR="00456C76" w14:paraId="21AD1C7F" w14:textId="77777777">
        <w:trPr>
          <w:cantSplit/>
          <w:jc w:val="center"/>
        </w:trPr>
        <w:tc>
          <w:tcPr>
            <w:tcW w:w="1440" w:type="dxa"/>
          </w:tcPr>
          <w:p w14:paraId="3800C63A" w14:textId="77777777" w:rsidR="00456C76" w:rsidRDefault="00000000">
            <w:pPr>
              <w:spacing w:after="20" w:line="240" w:lineRule="auto"/>
            </w:pPr>
            <w:r>
              <w:rPr>
                <w:sz w:val="18"/>
              </w:rPr>
              <w:t>100,000</w:t>
            </w:r>
          </w:p>
        </w:tc>
        <w:tc>
          <w:tcPr>
            <w:tcW w:w="2736" w:type="dxa"/>
          </w:tcPr>
          <w:p w14:paraId="10C167C1" w14:textId="77777777" w:rsidR="00456C76" w:rsidRDefault="00000000">
            <w:pPr>
              <w:spacing w:after="20" w:line="240" w:lineRule="auto"/>
            </w:pPr>
            <w:r>
              <w:rPr>
                <w:sz w:val="18"/>
              </w:rPr>
              <w:t>succ. near beginning</w:t>
            </w:r>
          </w:p>
        </w:tc>
        <w:tc>
          <w:tcPr>
            <w:tcW w:w="1728" w:type="dxa"/>
          </w:tcPr>
          <w:p w14:paraId="66B611EE" w14:textId="77777777" w:rsidR="00456C76" w:rsidRDefault="00000000">
            <w:pPr>
              <w:spacing w:after="20" w:line="240" w:lineRule="auto"/>
            </w:pPr>
            <w:r>
              <w:rPr>
                <w:sz w:val="18"/>
              </w:rPr>
              <w:t>52.12</w:t>
            </w:r>
          </w:p>
        </w:tc>
        <w:tc>
          <w:tcPr>
            <w:tcW w:w="1728" w:type="dxa"/>
          </w:tcPr>
          <w:p w14:paraId="71DAC7DA" w14:textId="77777777" w:rsidR="00456C76" w:rsidRDefault="00000000">
            <w:pPr>
              <w:spacing w:after="20" w:line="240" w:lineRule="auto"/>
            </w:pPr>
            <w:r>
              <w:rPr>
                <w:sz w:val="18"/>
              </w:rPr>
              <w:t>1.98</w:t>
            </w:r>
          </w:p>
        </w:tc>
        <w:tc>
          <w:tcPr>
            <w:tcW w:w="1728" w:type="dxa"/>
          </w:tcPr>
          <w:p w14:paraId="7131E1B7" w14:textId="77777777" w:rsidR="00456C76" w:rsidRDefault="00000000">
            <w:pPr>
              <w:spacing w:after="20" w:line="240" w:lineRule="auto"/>
            </w:pPr>
            <w:r>
              <w:rPr>
                <w:sz w:val="18"/>
              </w:rPr>
              <w:t>3.23</w:t>
            </w:r>
          </w:p>
        </w:tc>
      </w:tr>
      <w:tr w:rsidR="00456C76" w14:paraId="6DA78071" w14:textId="77777777">
        <w:trPr>
          <w:cantSplit/>
          <w:jc w:val="center"/>
        </w:trPr>
        <w:tc>
          <w:tcPr>
            <w:tcW w:w="1440" w:type="dxa"/>
          </w:tcPr>
          <w:p w14:paraId="092B0716" w14:textId="77777777" w:rsidR="00456C76" w:rsidRDefault="00000000">
            <w:pPr>
              <w:spacing w:after="20" w:line="240" w:lineRule="auto"/>
            </w:pPr>
            <w:r>
              <w:rPr>
                <w:sz w:val="18"/>
              </w:rPr>
              <w:t>100,000</w:t>
            </w:r>
          </w:p>
        </w:tc>
        <w:tc>
          <w:tcPr>
            <w:tcW w:w="2736" w:type="dxa"/>
          </w:tcPr>
          <w:p w14:paraId="52BB8D64" w14:textId="77777777" w:rsidR="00456C76" w:rsidRDefault="00000000">
            <w:pPr>
              <w:spacing w:after="20" w:line="240" w:lineRule="auto"/>
            </w:pPr>
            <w:r>
              <w:rPr>
                <w:sz w:val="18"/>
              </w:rPr>
              <w:t>succ. middle</w:t>
            </w:r>
          </w:p>
        </w:tc>
        <w:tc>
          <w:tcPr>
            <w:tcW w:w="1728" w:type="dxa"/>
          </w:tcPr>
          <w:p w14:paraId="002C0A3A" w14:textId="77777777" w:rsidR="00456C76" w:rsidRDefault="00000000">
            <w:pPr>
              <w:spacing w:after="20" w:line="240" w:lineRule="auto"/>
            </w:pPr>
            <w:r>
              <w:rPr>
                <w:sz w:val="18"/>
              </w:rPr>
              <w:t>2,802.78</w:t>
            </w:r>
          </w:p>
        </w:tc>
        <w:tc>
          <w:tcPr>
            <w:tcW w:w="1728" w:type="dxa"/>
          </w:tcPr>
          <w:p w14:paraId="3490FED4" w14:textId="77777777" w:rsidR="00456C76" w:rsidRDefault="00000000">
            <w:pPr>
              <w:spacing w:after="20" w:line="240" w:lineRule="auto"/>
            </w:pPr>
            <w:r>
              <w:rPr>
                <w:sz w:val="18"/>
              </w:rPr>
              <w:t>2.00</w:t>
            </w:r>
          </w:p>
        </w:tc>
        <w:tc>
          <w:tcPr>
            <w:tcW w:w="1728" w:type="dxa"/>
          </w:tcPr>
          <w:p w14:paraId="398CE7DB" w14:textId="77777777" w:rsidR="00456C76" w:rsidRDefault="00000000">
            <w:pPr>
              <w:spacing w:after="20" w:line="240" w:lineRule="auto"/>
            </w:pPr>
            <w:r>
              <w:rPr>
                <w:sz w:val="18"/>
              </w:rPr>
              <w:t>3.16</w:t>
            </w:r>
          </w:p>
        </w:tc>
      </w:tr>
      <w:tr w:rsidR="00456C76" w14:paraId="1E428279" w14:textId="77777777">
        <w:trPr>
          <w:cantSplit/>
          <w:jc w:val="center"/>
        </w:trPr>
        <w:tc>
          <w:tcPr>
            <w:tcW w:w="1440" w:type="dxa"/>
          </w:tcPr>
          <w:p w14:paraId="4DF75E9E" w14:textId="77777777" w:rsidR="00456C76" w:rsidRDefault="00000000">
            <w:pPr>
              <w:spacing w:after="20" w:line="240" w:lineRule="auto"/>
            </w:pPr>
            <w:r>
              <w:rPr>
                <w:sz w:val="18"/>
              </w:rPr>
              <w:t>100,000</w:t>
            </w:r>
          </w:p>
        </w:tc>
        <w:tc>
          <w:tcPr>
            <w:tcW w:w="2736" w:type="dxa"/>
          </w:tcPr>
          <w:p w14:paraId="25F5BF13" w14:textId="77777777" w:rsidR="00456C76" w:rsidRDefault="00000000">
            <w:pPr>
              <w:spacing w:after="20" w:line="240" w:lineRule="auto"/>
            </w:pPr>
            <w:r>
              <w:rPr>
                <w:sz w:val="18"/>
              </w:rPr>
              <w:t>succ. near end</w:t>
            </w:r>
          </w:p>
        </w:tc>
        <w:tc>
          <w:tcPr>
            <w:tcW w:w="1728" w:type="dxa"/>
          </w:tcPr>
          <w:p w14:paraId="5FAFF00D" w14:textId="77777777" w:rsidR="00456C76" w:rsidRDefault="00000000">
            <w:pPr>
              <w:spacing w:after="20" w:line="240" w:lineRule="auto"/>
            </w:pPr>
            <w:r>
              <w:rPr>
                <w:sz w:val="18"/>
              </w:rPr>
              <w:t>5,665.39</w:t>
            </w:r>
          </w:p>
        </w:tc>
        <w:tc>
          <w:tcPr>
            <w:tcW w:w="1728" w:type="dxa"/>
          </w:tcPr>
          <w:p w14:paraId="7B990CBE" w14:textId="77777777" w:rsidR="00456C76" w:rsidRDefault="00000000">
            <w:pPr>
              <w:spacing w:after="20" w:line="240" w:lineRule="auto"/>
            </w:pPr>
            <w:r>
              <w:rPr>
                <w:sz w:val="18"/>
              </w:rPr>
              <w:t>2.26</w:t>
            </w:r>
          </w:p>
        </w:tc>
        <w:tc>
          <w:tcPr>
            <w:tcW w:w="1728" w:type="dxa"/>
          </w:tcPr>
          <w:p w14:paraId="398AD60D" w14:textId="77777777" w:rsidR="00456C76" w:rsidRDefault="00000000">
            <w:pPr>
              <w:spacing w:after="20" w:line="240" w:lineRule="auto"/>
            </w:pPr>
            <w:r>
              <w:rPr>
                <w:sz w:val="18"/>
              </w:rPr>
              <w:t>3.50</w:t>
            </w:r>
          </w:p>
        </w:tc>
      </w:tr>
      <w:tr w:rsidR="00456C76" w14:paraId="0442CFD5" w14:textId="77777777">
        <w:trPr>
          <w:cantSplit/>
          <w:jc w:val="center"/>
        </w:trPr>
        <w:tc>
          <w:tcPr>
            <w:tcW w:w="1440" w:type="dxa"/>
          </w:tcPr>
          <w:p w14:paraId="789415F3" w14:textId="77777777" w:rsidR="00456C76" w:rsidRDefault="00000000">
            <w:pPr>
              <w:spacing w:after="20" w:line="240" w:lineRule="auto"/>
            </w:pPr>
            <w:r>
              <w:rPr>
                <w:sz w:val="18"/>
              </w:rPr>
              <w:t>100,000</w:t>
            </w:r>
          </w:p>
        </w:tc>
        <w:tc>
          <w:tcPr>
            <w:tcW w:w="2736" w:type="dxa"/>
          </w:tcPr>
          <w:p w14:paraId="641AFBBE" w14:textId="77777777" w:rsidR="00456C76" w:rsidRDefault="00000000">
            <w:pPr>
              <w:spacing w:after="20" w:line="240" w:lineRule="auto"/>
            </w:pPr>
            <w:r>
              <w:rPr>
                <w:sz w:val="18"/>
              </w:rPr>
              <w:t>unsuccessful</w:t>
            </w:r>
          </w:p>
        </w:tc>
        <w:tc>
          <w:tcPr>
            <w:tcW w:w="1728" w:type="dxa"/>
          </w:tcPr>
          <w:p w14:paraId="7A389A96" w14:textId="77777777" w:rsidR="00456C76" w:rsidRDefault="00000000">
            <w:pPr>
              <w:spacing w:after="20" w:line="240" w:lineRule="auto"/>
            </w:pPr>
            <w:r>
              <w:rPr>
                <w:sz w:val="18"/>
              </w:rPr>
              <w:t>5,833.88</w:t>
            </w:r>
          </w:p>
        </w:tc>
        <w:tc>
          <w:tcPr>
            <w:tcW w:w="1728" w:type="dxa"/>
          </w:tcPr>
          <w:p w14:paraId="688F6247" w14:textId="77777777" w:rsidR="00456C76" w:rsidRDefault="00000000">
            <w:pPr>
              <w:spacing w:after="20" w:line="240" w:lineRule="auto"/>
            </w:pPr>
            <w:r>
              <w:rPr>
                <w:sz w:val="18"/>
              </w:rPr>
              <w:t>2.15</w:t>
            </w:r>
          </w:p>
        </w:tc>
        <w:tc>
          <w:tcPr>
            <w:tcW w:w="1728" w:type="dxa"/>
          </w:tcPr>
          <w:p w14:paraId="5FBA2C50" w14:textId="77777777" w:rsidR="00456C76" w:rsidRDefault="00000000">
            <w:pPr>
              <w:spacing w:after="20" w:line="240" w:lineRule="auto"/>
            </w:pPr>
            <w:r>
              <w:rPr>
                <w:sz w:val="18"/>
              </w:rPr>
              <w:t>3.44</w:t>
            </w:r>
          </w:p>
        </w:tc>
      </w:tr>
      <w:tr w:rsidR="00456C76" w14:paraId="51658A78" w14:textId="77777777">
        <w:trPr>
          <w:cantSplit/>
          <w:jc w:val="center"/>
        </w:trPr>
        <w:tc>
          <w:tcPr>
            <w:tcW w:w="1440" w:type="dxa"/>
          </w:tcPr>
          <w:p w14:paraId="122BDEE5" w14:textId="77777777" w:rsidR="00456C76" w:rsidRDefault="00000000">
            <w:pPr>
              <w:spacing w:after="20" w:line="240" w:lineRule="auto"/>
            </w:pPr>
            <w:r>
              <w:rPr>
                <w:sz w:val="18"/>
              </w:rPr>
              <w:t>1,000,000</w:t>
            </w:r>
          </w:p>
        </w:tc>
        <w:tc>
          <w:tcPr>
            <w:tcW w:w="2736" w:type="dxa"/>
          </w:tcPr>
          <w:p w14:paraId="3812B9BB" w14:textId="77777777" w:rsidR="00456C76" w:rsidRDefault="00000000">
            <w:pPr>
              <w:spacing w:after="20" w:line="240" w:lineRule="auto"/>
            </w:pPr>
            <w:r>
              <w:rPr>
                <w:sz w:val="18"/>
              </w:rPr>
              <w:t>succ. near beginning</w:t>
            </w:r>
          </w:p>
        </w:tc>
        <w:tc>
          <w:tcPr>
            <w:tcW w:w="1728" w:type="dxa"/>
          </w:tcPr>
          <w:p w14:paraId="416BF9CC" w14:textId="77777777" w:rsidR="00456C76" w:rsidRDefault="00000000">
            <w:pPr>
              <w:spacing w:after="20" w:line="240" w:lineRule="auto"/>
            </w:pPr>
            <w:r>
              <w:rPr>
                <w:sz w:val="18"/>
              </w:rPr>
              <w:t>612.93</w:t>
            </w:r>
          </w:p>
        </w:tc>
        <w:tc>
          <w:tcPr>
            <w:tcW w:w="1728" w:type="dxa"/>
          </w:tcPr>
          <w:p w14:paraId="665AF028" w14:textId="77777777" w:rsidR="00456C76" w:rsidRDefault="00000000">
            <w:pPr>
              <w:spacing w:after="20" w:line="240" w:lineRule="auto"/>
            </w:pPr>
            <w:r>
              <w:rPr>
                <w:sz w:val="18"/>
              </w:rPr>
              <w:t>4.63</w:t>
            </w:r>
          </w:p>
        </w:tc>
        <w:tc>
          <w:tcPr>
            <w:tcW w:w="1728" w:type="dxa"/>
          </w:tcPr>
          <w:p w14:paraId="49BC21B2" w14:textId="77777777" w:rsidR="00456C76" w:rsidRDefault="00000000">
            <w:pPr>
              <w:spacing w:after="20" w:line="240" w:lineRule="auto"/>
            </w:pPr>
            <w:r>
              <w:rPr>
                <w:sz w:val="18"/>
              </w:rPr>
              <w:t>4.08</w:t>
            </w:r>
          </w:p>
        </w:tc>
      </w:tr>
      <w:tr w:rsidR="00456C76" w14:paraId="6E247E35" w14:textId="77777777">
        <w:trPr>
          <w:cantSplit/>
          <w:jc w:val="center"/>
        </w:trPr>
        <w:tc>
          <w:tcPr>
            <w:tcW w:w="1440" w:type="dxa"/>
          </w:tcPr>
          <w:p w14:paraId="3F7E1182" w14:textId="77777777" w:rsidR="00456C76" w:rsidRDefault="00000000">
            <w:pPr>
              <w:spacing w:after="20" w:line="240" w:lineRule="auto"/>
            </w:pPr>
            <w:r>
              <w:rPr>
                <w:sz w:val="18"/>
              </w:rPr>
              <w:t>1,000,000</w:t>
            </w:r>
          </w:p>
        </w:tc>
        <w:tc>
          <w:tcPr>
            <w:tcW w:w="2736" w:type="dxa"/>
          </w:tcPr>
          <w:p w14:paraId="627281FD" w14:textId="77777777" w:rsidR="00456C76" w:rsidRDefault="00000000">
            <w:pPr>
              <w:spacing w:after="20" w:line="240" w:lineRule="auto"/>
            </w:pPr>
            <w:r>
              <w:rPr>
                <w:sz w:val="18"/>
              </w:rPr>
              <w:t>succ. middle</w:t>
            </w:r>
          </w:p>
        </w:tc>
        <w:tc>
          <w:tcPr>
            <w:tcW w:w="1728" w:type="dxa"/>
          </w:tcPr>
          <w:p w14:paraId="5DF1B7FA" w14:textId="77777777" w:rsidR="00456C76" w:rsidRDefault="00000000">
            <w:pPr>
              <w:spacing w:after="20" w:line="240" w:lineRule="auto"/>
            </w:pPr>
            <w:r>
              <w:rPr>
                <w:sz w:val="18"/>
              </w:rPr>
              <w:t>29,294.85</w:t>
            </w:r>
          </w:p>
        </w:tc>
        <w:tc>
          <w:tcPr>
            <w:tcW w:w="1728" w:type="dxa"/>
          </w:tcPr>
          <w:p w14:paraId="1D2BCF55" w14:textId="77777777" w:rsidR="00456C76" w:rsidRDefault="00000000">
            <w:pPr>
              <w:spacing w:after="20" w:line="240" w:lineRule="auto"/>
            </w:pPr>
            <w:r>
              <w:rPr>
                <w:sz w:val="18"/>
              </w:rPr>
              <w:t>3.01</w:t>
            </w:r>
          </w:p>
        </w:tc>
        <w:tc>
          <w:tcPr>
            <w:tcW w:w="1728" w:type="dxa"/>
          </w:tcPr>
          <w:p w14:paraId="34BDBDBB" w14:textId="77777777" w:rsidR="00456C76" w:rsidRDefault="00000000">
            <w:pPr>
              <w:spacing w:after="20" w:line="240" w:lineRule="auto"/>
            </w:pPr>
            <w:r>
              <w:rPr>
                <w:sz w:val="18"/>
              </w:rPr>
              <w:t>3.65</w:t>
            </w:r>
          </w:p>
        </w:tc>
      </w:tr>
      <w:tr w:rsidR="00456C76" w14:paraId="2F96452C" w14:textId="77777777">
        <w:trPr>
          <w:cantSplit/>
          <w:jc w:val="center"/>
        </w:trPr>
        <w:tc>
          <w:tcPr>
            <w:tcW w:w="1440" w:type="dxa"/>
          </w:tcPr>
          <w:p w14:paraId="090A97D7" w14:textId="77777777" w:rsidR="00456C76" w:rsidRDefault="00000000">
            <w:pPr>
              <w:spacing w:after="20" w:line="240" w:lineRule="auto"/>
            </w:pPr>
            <w:r>
              <w:rPr>
                <w:sz w:val="18"/>
              </w:rPr>
              <w:t>1,000,000</w:t>
            </w:r>
          </w:p>
        </w:tc>
        <w:tc>
          <w:tcPr>
            <w:tcW w:w="2736" w:type="dxa"/>
          </w:tcPr>
          <w:p w14:paraId="766FCBD3" w14:textId="77777777" w:rsidR="00456C76" w:rsidRDefault="00000000">
            <w:pPr>
              <w:spacing w:after="20" w:line="240" w:lineRule="auto"/>
            </w:pPr>
            <w:r>
              <w:rPr>
                <w:sz w:val="18"/>
              </w:rPr>
              <w:t>succ. near end</w:t>
            </w:r>
          </w:p>
        </w:tc>
        <w:tc>
          <w:tcPr>
            <w:tcW w:w="1728" w:type="dxa"/>
          </w:tcPr>
          <w:p w14:paraId="39EB4AC0" w14:textId="77777777" w:rsidR="00456C76" w:rsidRDefault="00000000">
            <w:pPr>
              <w:spacing w:after="20" w:line="240" w:lineRule="auto"/>
            </w:pPr>
            <w:r>
              <w:rPr>
                <w:sz w:val="18"/>
              </w:rPr>
              <w:t>65,466.97</w:t>
            </w:r>
          </w:p>
        </w:tc>
        <w:tc>
          <w:tcPr>
            <w:tcW w:w="1728" w:type="dxa"/>
          </w:tcPr>
          <w:p w14:paraId="129F6D36" w14:textId="77777777" w:rsidR="00456C76" w:rsidRDefault="00000000">
            <w:pPr>
              <w:spacing w:after="20" w:line="240" w:lineRule="auto"/>
            </w:pPr>
            <w:r>
              <w:rPr>
                <w:sz w:val="18"/>
              </w:rPr>
              <w:t>2.32</w:t>
            </w:r>
          </w:p>
        </w:tc>
        <w:tc>
          <w:tcPr>
            <w:tcW w:w="1728" w:type="dxa"/>
          </w:tcPr>
          <w:p w14:paraId="092D72B5" w14:textId="77777777" w:rsidR="00456C76" w:rsidRDefault="00000000">
            <w:pPr>
              <w:spacing w:after="20" w:line="240" w:lineRule="auto"/>
            </w:pPr>
            <w:r>
              <w:rPr>
                <w:sz w:val="18"/>
              </w:rPr>
              <w:t>3.67</w:t>
            </w:r>
          </w:p>
        </w:tc>
      </w:tr>
      <w:tr w:rsidR="00456C76" w14:paraId="2D7D8362" w14:textId="77777777">
        <w:trPr>
          <w:cantSplit/>
          <w:jc w:val="center"/>
        </w:trPr>
        <w:tc>
          <w:tcPr>
            <w:tcW w:w="1440" w:type="dxa"/>
          </w:tcPr>
          <w:p w14:paraId="32E88466" w14:textId="77777777" w:rsidR="00456C76" w:rsidRDefault="00000000">
            <w:pPr>
              <w:spacing w:after="20" w:line="240" w:lineRule="auto"/>
            </w:pPr>
            <w:r>
              <w:rPr>
                <w:sz w:val="18"/>
              </w:rPr>
              <w:lastRenderedPageBreak/>
              <w:t>1,000,000</w:t>
            </w:r>
          </w:p>
        </w:tc>
        <w:tc>
          <w:tcPr>
            <w:tcW w:w="2736" w:type="dxa"/>
          </w:tcPr>
          <w:p w14:paraId="1D2C079C" w14:textId="77777777" w:rsidR="00456C76" w:rsidRDefault="00000000">
            <w:pPr>
              <w:spacing w:after="20" w:line="240" w:lineRule="auto"/>
            </w:pPr>
            <w:r>
              <w:rPr>
                <w:sz w:val="18"/>
              </w:rPr>
              <w:t>unsuccessful</w:t>
            </w:r>
          </w:p>
        </w:tc>
        <w:tc>
          <w:tcPr>
            <w:tcW w:w="1728" w:type="dxa"/>
          </w:tcPr>
          <w:p w14:paraId="3D2CBB3F" w14:textId="77777777" w:rsidR="00456C76" w:rsidRDefault="00000000">
            <w:pPr>
              <w:spacing w:after="20" w:line="240" w:lineRule="auto"/>
            </w:pPr>
            <w:r>
              <w:rPr>
                <w:sz w:val="18"/>
              </w:rPr>
              <w:t>57,322.08</w:t>
            </w:r>
          </w:p>
        </w:tc>
        <w:tc>
          <w:tcPr>
            <w:tcW w:w="1728" w:type="dxa"/>
          </w:tcPr>
          <w:p w14:paraId="781835FA" w14:textId="77777777" w:rsidR="00456C76" w:rsidRDefault="00000000">
            <w:pPr>
              <w:spacing w:after="20" w:line="240" w:lineRule="auto"/>
            </w:pPr>
            <w:r>
              <w:rPr>
                <w:sz w:val="18"/>
              </w:rPr>
              <w:t>2.79</w:t>
            </w:r>
          </w:p>
        </w:tc>
        <w:tc>
          <w:tcPr>
            <w:tcW w:w="1728" w:type="dxa"/>
          </w:tcPr>
          <w:p w14:paraId="53DBACB5" w14:textId="77777777" w:rsidR="00456C76" w:rsidRDefault="00000000">
            <w:pPr>
              <w:spacing w:after="20" w:line="240" w:lineRule="auto"/>
            </w:pPr>
            <w:r>
              <w:rPr>
                <w:sz w:val="18"/>
              </w:rPr>
              <w:t>7.85</w:t>
            </w:r>
          </w:p>
        </w:tc>
      </w:tr>
    </w:tbl>
    <w:p w14:paraId="43260218" w14:textId="77777777" w:rsidR="00456C76" w:rsidRDefault="00456C76">
      <w:pPr>
        <w:spacing w:after="80"/>
      </w:pPr>
    </w:p>
    <w:p w14:paraId="242B351A" w14:textId="77777777" w:rsidR="00456C76" w:rsidRDefault="00000000">
      <w:pPr>
        <w:pStyle w:val="Heading2"/>
      </w:pPr>
      <w:r>
        <w:t>11.2 Representative query set</w:t>
      </w:r>
    </w:p>
    <w:p w14:paraId="28A0ECE1" w14:textId="77777777" w:rsidR="00456C76" w:rsidRDefault="00000000">
      <w:pPr>
        <w:keepNext/>
        <w:spacing w:after="60"/>
      </w:pPr>
      <w:r>
        <w:rPr>
          <w:b/>
          <w:sz w:val="21"/>
        </w:rPr>
        <w:t>Table 15: Average comparisons (successful / unsuccessful / overall) and average time per query on the shared query set</w:t>
      </w:r>
    </w:p>
    <w:tbl>
      <w:tblPr>
        <w:tblStyle w:val="TableGrid"/>
        <w:tblW w:w="0" w:type="auto"/>
        <w:jc w:val="center"/>
        <w:tblLayout w:type="fixed"/>
        <w:tblLook w:val="04A0" w:firstRow="1" w:lastRow="0" w:firstColumn="1" w:lastColumn="0" w:noHBand="0" w:noVBand="1"/>
      </w:tblPr>
      <w:tblGrid>
        <w:gridCol w:w="1296"/>
        <w:gridCol w:w="1872"/>
        <w:gridCol w:w="1584"/>
        <w:gridCol w:w="1728"/>
        <w:gridCol w:w="1584"/>
        <w:gridCol w:w="1584"/>
      </w:tblGrid>
      <w:tr w:rsidR="00456C76" w14:paraId="42DFC74F" w14:textId="77777777">
        <w:trPr>
          <w:tblHeader/>
          <w:jc w:val="center"/>
        </w:trPr>
        <w:tc>
          <w:tcPr>
            <w:tcW w:w="1296" w:type="dxa"/>
            <w:shd w:val="clear" w:color="auto" w:fill="D9D9D9"/>
          </w:tcPr>
          <w:p w14:paraId="40AC43B0" w14:textId="77777777" w:rsidR="00456C76" w:rsidRDefault="00000000">
            <w:pPr>
              <w:spacing w:after="20" w:line="240" w:lineRule="auto"/>
              <w:jc w:val="center"/>
            </w:pPr>
            <w:r>
              <w:rPr>
                <w:b/>
                <w:sz w:val="18"/>
              </w:rPr>
              <w:t>n</w:t>
            </w:r>
          </w:p>
        </w:tc>
        <w:tc>
          <w:tcPr>
            <w:tcW w:w="1872" w:type="dxa"/>
            <w:shd w:val="clear" w:color="auto" w:fill="D9D9D9"/>
          </w:tcPr>
          <w:p w14:paraId="2BAD8983" w14:textId="77777777" w:rsidR="00456C76" w:rsidRDefault="00000000">
            <w:pPr>
              <w:spacing w:after="20" w:line="240" w:lineRule="auto"/>
              <w:jc w:val="center"/>
            </w:pPr>
            <w:r>
              <w:rPr>
                <w:b/>
                <w:sz w:val="18"/>
              </w:rPr>
              <w:t>Algorithm</w:t>
            </w:r>
          </w:p>
        </w:tc>
        <w:tc>
          <w:tcPr>
            <w:tcW w:w="1584" w:type="dxa"/>
            <w:shd w:val="clear" w:color="auto" w:fill="D9D9D9"/>
          </w:tcPr>
          <w:p w14:paraId="3B812083" w14:textId="77777777" w:rsidR="00456C76" w:rsidRDefault="00000000">
            <w:pPr>
              <w:spacing w:after="20" w:line="240" w:lineRule="auto"/>
              <w:jc w:val="center"/>
            </w:pPr>
            <w:r>
              <w:rPr>
                <w:b/>
                <w:sz w:val="18"/>
              </w:rPr>
              <w:t>Avg comps (succ.)</w:t>
            </w:r>
          </w:p>
        </w:tc>
        <w:tc>
          <w:tcPr>
            <w:tcW w:w="1728" w:type="dxa"/>
            <w:shd w:val="clear" w:color="auto" w:fill="D9D9D9"/>
          </w:tcPr>
          <w:p w14:paraId="63C904B9" w14:textId="77777777" w:rsidR="00456C76" w:rsidRDefault="00000000">
            <w:pPr>
              <w:spacing w:after="20" w:line="240" w:lineRule="auto"/>
              <w:jc w:val="center"/>
            </w:pPr>
            <w:r>
              <w:rPr>
                <w:b/>
                <w:sz w:val="18"/>
              </w:rPr>
              <w:t>Avg comps (unsucc.)</w:t>
            </w:r>
          </w:p>
        </w:tc>
        <w:tc>
          <w:tcPr>
            <w:tcW w:w="1584" w:type="dxa"/>
            <w:shd w:val="clear" w:color="auto" w:fill="D9D9D9"/>
          </w:tcPr>
          <w:p w14:paraId="31C723D2" w14:textId="77777777" w:rsidR="00456C76" w:rsidRDefault="00000000">
            <w:pPr>
              <w:spacing w:after="20" w:line="240" w:lineRule="auto"/>
              <w:jc w:val="center"/>
            </w:pPr>
            <w:r>
              <w:rPr>
                <w:b/>
                <w:sz w:val="18"/>
              </w:rPr>
              <w:t>Avg comps (overall)</w:t>
            </w:r>
          </w:p>
        </w:tc>
        <w:tc>
          <w:tcPr>
            <w:tcW w:w="1584" w:type="dxa"/>
            <w:shd w:val="clear" w:color="auto" w:fill="D9D9D9"/>
          </w:tcPr>
          <w:p w14:paraId="3FB5F75F" w14:textId="77777777" w:rsidR="00456C76" w:rsidRDefault="00000000">
            <w:pPr>
              <w:spacing w:after="20" w:line="240" w:lineRule="auto"/>
              <w:jc w:val="center"/>
            </w:pPr>
            <w:r>
              <w:rPr>
                <w:b/>
                <w:sz w:val="18"/>
              </w:rPr>
              <w:t>Avg time / query (µs)</w:t>
            </w:r>
          </w:p>
        </w:tc>
      </w:tr>
      <w:tr w:rsidR="00456C76" w14:paraId="34B29C18" w14:textId="77777777">
        <w:trPr>
          <w:cantSplit/>
          <w:jc w:val="center"/>
        </w:trPr>
        <w:tc>
          <w:tcPr>
            <w:tcW w:w="1296" w:type="dxa"/>
          </w:tcPr>
          <w:p w14:paraId="1DEE0CB3" w14:textId="77777777" w:rsidR="00456C76" w:rsidRDefault="00000000">
            <w:pPr>
              <w:spacing w:after="20" w:line="240" w:lineRule="auto"/>
            </w:pPr>
            <w:r>
              <w:rPr>
                <w:sz w:val="18"/>
              </w:rPr>
              <w:t>1,000</w:t>
            </w:r>
          </w:p>
        </w:tc>
        <w:tc>
          <w:tcPr>
            <w:tcW w:w="1872" w:type="dxa"/>
          </w:tcPr>
          <w:p w14:paraId="5069F130" w14:textId="77777777" w:rsidR="00456C76" w:rsidRDefault="00000000">
            <w:pPr>
              <w:spacing w:after="20" w:line="240" w:lineRule="auto"/>
            </w:pPr>
            <w:r>
              <w:rPr>
                <w:sz w:val="18"/>
              </w:rPr>
              <w:t>Linear</w:t>
            </w:r>
          </w:p>
        </w:tc>
        <w:tc>
          <w:tcPr>
            <w:tcW w:w="1584" w:type="dxa"/>
          </w:tcPr>
          <w:p w14:paraId="0B56A731" w14:textId="77777777" w:rsidR="00456C76" w:rsidRDefault="00000000">
            <w:pPr>
              <w:spacing w:after="20" w:line="240" w:lineRule="auto"/>
            </w:pPr>
            <w:r>
              <w:rPr>
                <w:sz w:val="18"/>
              </w:rPr>
              <w:t>518.9</w:t>
            </w:r>
          </w:p>
        </w:tc>
        <w:tc>
          <w:tcPr>
            <w:tcW w:w="1728" w:type="dxa"/>
          </w:tcPr>
          <w:p w14:paraId="1658B3BB" w14:textId="77777777" w:rsidR="00456C76" w:rsidRDefault="00000000">
            <w:pPr>
              <w:spacing w:after="20" w:line="240" w:lineRule="auto"/>
            </w:pPr>
            <w:r>
              <w:rPr>
                <w:sz w:val="18"/>
              </w:rPr>
              <w:t>1,000.0</w:t>
            </w:r>
          </w:p>
        </w:tc>
        <w:tc>
          <w:tcPr>
            <w:tcW w:w="1584" w:type="dxa"/>
          </w:tcPr>
          <w:p w14:paraId="63F3D7DC" w14:textId="77777777" w:rsidR="00456C76" w:rsidRDefault="00000000">
            <w:pPr>
              <w:spacing w:after="20" w:line="240" w:lineRule="auto"/>
            </w:pPr>
            <w:r>
              <w:rPr>
                <w:sz w:val="18"/>
              </w:rPr>
              <w:t>759.4</w:t>
            </w:r>
          </w:p>
        </w:tc>
        <w:tc>
          <w:tcPr>
            <w:tcW w:w="1584" w:type="dxa"/>
          </w:tcPr>
          <w:p w14:paraId="1CAD0557" w14:textId="77777777" w:rsidR="00456C76" w:rsidRDefault="00000000">
            <w:pPr>
              <w:spacing w:after="20" w:line="240" w:lineRule="auto"/>
            </w:pPr>
            <w:r>
              <w:rPr>
                <w:sz w:val="18"/>
              </w:rPr>
              <w:t>40.47</w:t>
            </w:r>
          </w:p>
        </w:tc>
      </w:tr>
      <w:tr w:rsidR="00456C76" w14:paraId="6A76EA05" w14:textId="77777777">
        <w:trPr>
          <w:cantSplit/>
          <w:jc w:val="center"/>
        </w:trPr>
        <w:tc>
          <w:tcPr>
            <w:tcW w:w="1296" w:type="dxa"/>
          </w:tcPr>
          <w:p w14:paraId="431B151E" w14:textId="77777777" w:rsidR="00456C76" w:rsidRDefault="00000000">
            <w:pPr>
              <w:spacing w:after="20" w:line="240" w:lineRule="auto"/>
            </w:pPr>
            <w:r>
              <w:rPr>
                <w:sz w:val="18"/>
              </w:rPr>
              <w:t>1,000</w:t>
            </w:r>
          </w:p>
        </w:tc>
        <w:tc>
          <w:tcPr>
            <w:tcW w:w="1872" w:type="dxa"/>
          </w:tcPr>
          <w:p w14:paraId="0105F5EC" w14:textId="77777777" w:rsidR="00456C76" w:rsidRDefault="00000000">
            <w:pPr>
              <w:spacing w:after="20" w:line="240" w:lineRule="auto"/>
            </w:pPr>
            <w:r>
              <w:rPr>
                <w:sz w:val="18"/>
              </w:rPr>
              <w:t>Iterative Binary</w:t>
            </w:r>
          </w:p>
        </w:tc>
        <w:tc>
          <w:tcPr>
            <w:tcW w:w="1584" w:type="dxa"/>
          </w:tcPr>
          <w:p w14:paraId="5CB7FFED" w14:textId="77777777" w:rsidR="00456C76" w:rsidRDefault="00000000">
            <w:pPr>
              <w:spacing w:after="20" w:line="240" w:lineRule="auto"/>
            </w:pPr>
            <w:r>
              <w:rPr>
                <w:sz w:val="18"/>
              </w:rPr>
              <w:t>9.0</w:t>
            </w:r>
          </w:p>
        </w:tc>
        <w:tc>
          <w:tcPr>
            <w:tcW w:w="1728" w:type="dxa"/>
          </w:tcPr>
          <w:p w14:paraId="19E212D9" w14:textId="77777777" w:rsidR="00456C76" w:rsidRDefault="00000000">
            <w:pPr>
              <w:spacing w:after="20" w:line="240" w:lineRule="auto"/>
            </w:pPr>
            <w:r>
              <w:rPr>
                <w:sz w:val="18"/>
              </w:rPr>
              <w:t>9.9</w:t>
            </w:r>
          </w:p>
        </w:tc>
        <w:tc>
          <w:tcPr>
            <w:tcW w:w="1584" w:type="dxa"/>
          </w:tcPr>
          <w:p w14:paraId="10F9D56B" w14:textId="77777777" w:rsidR="00456C76" w:rsidRDefault="00000000">
            <w:pPr>
              <w:spacing w:after="20" w:line="240" w:lineRule="auto"/>
            </w:pPr>
            <w:r>
              <w:rPr>
                <w:sz w:val="18"/>
              </w:rPr>
              <w:t>9.5</w:t>
            </w:r>
          </w:p>
        </w:tc>
        <w:tc>
          <w:tcPr>
            <w:tcW w:w="1584" w:type="dxa"/>
          </w:tcPr>
          <w:p w14:paraId="5B7D2164" w14:textId="77777777" w:rsidR="00456C76" w:rsidRDefault="00000000">
            <w:pPr>
              <w:spacing w:after="20" w:line="240" w:lineRule="auto"/>
            </w:pPr>
            <w:r>
              <w:rPr>
                <w:sz w:val="18"/>
              </w:rPr>
              <w:t>1.34</w:t>
            </w:r>
          </w:p>
        </w:tc>
      </w:tr>
      <w:tr w:rsidR="00456C76" w14:paraId="3794C96C" w14:textId="77777777">
        <w:trPr>
          <w:cantSplit/>
          <w:jc w:val="center"/>
        </w:trPr>
        <w:tc>
          <w:tcPr>
            <w:tcW w:w="1296" w:type="dxa"/>
          </w:tcPr>
          <w:p w14:paraId="6EFCA2D9" w14:textId="77777777" w:rsidR="00456C76" w:rsidRDefault="00000000">
            <w:pPr>
              <w:spacing w:after="20" w:line="240" w:lineRule="auto"/>
            </w:pPr>
            <w:r>
              <w:rPr>
                <w:sz w:val="18"/>
              </w:rPr>
              <w:t>1,000</w:t>
            </w:r>
          </w:p>
        </w:tc>
        <w:tc>
          <w:tcPr>
            <w:tcW w:w="1872" w:type="dxa"/>
          </w:tcPr>
          <w:p w14:paraId="6D004149" w14:textId="77777777" w:rsidR="00456C76" w:rsidRDefault="00000000">
            <w:pPr>
              <w:spacing w:after="20" w:line="240" w:lineRule="auto"/>
            </w:pPr>
            <w:r>
              <w:rPr>
                <w:sz w:val="18"/>
              </w:rPr>
              <w:t>Recursive Binary</w:t>
            </w:r>
          </w:p>
        </w:tc>
        <w:tc>
          <w:tcPr>
            <w:tcW w:w="1584" w:type="dxa"/>
          </w:tcPr>
          <w:p w14:paraId="3DD5816F" w14:textId="77777777" w:rsidR="00456C76" w:rsidRDefault="00000000">
            <w:pPr>
              <w:spacing w:after="20" w:line="240" w:lineRule="auto"/>
            </w:pPr>
            <w:r>
              <w:rPr>
                <w:sz w:val="18"/>
              </w:rPr>
              <w:t>9.0</w:t>
            </w:r>
          </w:p>
        </w:tc>
        <w:tc>
          <w:tcPr>
            <w:tcW w:w="1728" w:type="dxa"/>
          </w:tcPr>
          <w:p w14:paraId="42D3592A" w14:textId="77777777" w:rsidR="00456C76" w:rsidRDefault="00000000">
            <w:pPr>
              <w:spacing w:after="20" w:line="240" w:lineRule="auto"/>
            </w:pPr>
            <w:r>
              <w:rPr>
                <w:sz w:val="18"/>
              </w:rPr>
              <w:t>9.9</w:t>
            </w:r>
          </w:p>
        </w:tc>
        <w:tc>
          <w:tcPr>
            <w:tcW w:w="1584" w:type="dxa"/>
          </w:tcPr>
          <w:p w14:paraId="411071EE" w14:textId="77777777" w:rsidR="00456C76" w:rsidRDefault="00000000">
            <w:pPr>
              <w:spacing w:after="20" w:line="240" w:lineRule="auto"/>
            </w:pPr>
            <w:r>
              <w:rPr>
                <w:sz w:val="18"/>
              </w:rPr>
              <w:t>9.5</w:t>
            </w:r>
          </w:p>
        </w:tc>
        <w:tc>
          <w:tcPr>
            <w:tcW w:w="1584" w:type="dxa"/>
          </w:tcPr>
          <w:p w14:paraId="2EEF90DA" w14:textId="77777777" w:rsidR="00456C76" w:rsidRDefault="00000000">
            <w:pPr>
              <w:spacing w:after="20" w:line="240" w:lineRule="auto"/>
            </w:pPr>
            <w:r>
              <w:rPr>
                <w:sz w:val="18"/>
              </w:rPr>
              <w:t>2.17</w:t>
            </w:r>
          </w:p>
        </w:tc>
      </w:tr>
      <w:tr w:rsidR="00456C76" w14:paraId="59E5BB10" w14:textId="77777777">
        <w:trPr>
          <w:cantSplit/>
          <w:jc w:val="center"/>
        </w:trPr>
        <w:tc>
          <w:tcPr>
            <w:tcW w:w="1296" w:type="dxa"/>
          </w:tcPr>
          <w:p w14:paraId="61FFFFFC" w14:textId="77777777" w:rsidR="00456C76" w:rsidRDefault="00000000">
            <w:pPr>
              <w:spacing w:after="20" w:line="240" w:lineRule="auto"/>
            </w:pPr>
            <w:r>
              <w:rPr>
                <w:sz w:val="18"/>
              </w:rPr>
              <w:t>10,000</w:t>
            </w:r>
          </w:p>
        </w:tc>
        <w:tc>
          <w:tcPr>
            <w:tcW w:w="1872" w:type="dxa"/>
          </w:tcPr>
          <w:p w14:paraId="350C58E3" w14:textId="77777777" w:rsidR="00456C76" w:rsidRDefault="00000000">
            <w:pPr>
              <w:spacing w:after="20" w:line="240" w:lineRule="auto"/>
            </w:pPr>
            <w:r>
              <w:rPr>
                <w:sz w:val="18"/>
              </w:rPr>
              <w:t>Linear</w:t>
            </w:r>
          </w:p>
        </w:tc>
        <w:tc>
          <w:tcPr>
            <w:tcW w:w="1584" w:type="dxa"/>
          </w:tcPr>
          <w:p w14:paraId="35BADD59" w14:textId="77777777" w:rsidR="00456C76" w:rsidRDefault="00000000">
            <w:pPr>
              <w:spacing w:after="20" w:line="240" w:lineRule="auto"/>
            </w:pPr>
            <w:r>
              <w:rPr>
                <w:sz w:val="18"/>
              </w:rPr>
              <w:t>4,925.0</w:t>
            </w:r>
          </w:p>
        </w:tc>
        <w:tc>
          <w:tcPr>
            <w:tcW w:w="1728" w:type="dxa"/>
          </w:tcPr>
          <w:p w14:paraId="5CCA73DA" w14:textId="77777777" w:rsidR="00456C76" w:rsidRDefault="00000000">
            <w:pPr>
              <w:spacing w:after="20" w:line="240" w:lineRule="auto"/>
            </w:pPr>
            <w:r>
              <w:rPr>
                <w:sz w:val="18"/>
              </w:rPr>
              <w:t>10,000.0</w:t>
            </w:r>
          </w:p>
        </w:tc>
        <w:tc>
          <w:tcPr>
            <w:tcW w:w="1584" w:type="dxa"/>
          </w:tcPr>
          <w:p w14:paraId="5DCB47D6" w14:textId="77777777" w:rsidR="00456C76" w:rsidRDefault="00000000">
            <w:pPr>
              <w:spacing w:after="20" w:line="240" w:lineRule="auto"/>
            </w:pPr>
            <w:r>
              <w:rPr>
                <w:sz w:val="18"/>
              </w:rPr>
              <w:t>7,462.5</w:t>
            </w:r>
          </w:p>
        </w:tc>
        <w:tc>
          <w:tcPr>
            <w:tcW w:w="1584" w:type="dxa"/>
          </w:tcPr>
          <w:p w14:paraId="5A8FCE2F" w14:textId="77777777" w:rsidR="00456C76" w:rsidRDefault="00000000">
            <w:pPr>
              <w:spacing w:after="20" w:line="240" w:lineRule="auto"/>
            </w:pPr>
            <w:r>
              <w:rPr>
                <w:sz w:val="18"/>
              </w:rPr>
              <w:t>485.74</w:t>
            </w:r>
          </w:p>
        </w:tc>
      </w:tr>
      <w:tr w:rsidR="00456C76" w14:paraId="23961273" w14:textId="77777777">
        <w:trPr>
          <w:cantSplit/>
          <w:jc w:val="center"/>
        </w:trPr>
        <w:tc>
          <w:tcPr>
            <w:tcW w:w="1296" w:type="dxa"/>
          </w:tcPr>
          <w:p w14:paraId="5D46346B" w14:textId="77777777" w:rsidR="00456C76" w:rsidRDefault="00000000">
            <w:pPr>
              <w:spacing w:after="20" w:line="240" w:lineRule="auto"/>
            </w:pPr>
            <w:r>
              <w:rPr>
                <w:sz w:val="18"/>
              </w:rPr>
              <w:t>10,000</w:t>
            </w:r>
          </w:p>
        </w:tc>
        <w:tc>
          <w:tcPr>
            <w:tcW w:w="1872" w:type="dxa"/>
          </w:tcPr>
          <w:p w14:paraId="6955E461" w14:textId="77777777" w:rsidR="00456C76" w:rsidRDefault="00000000">
            <w:pPr>
              <w:spacing w:after="20" w:line="240" w:lineRule="auto"/>
            </w:pPr>
            <w:r>
              <w:rPr>
                <w:sz w:val="18"/>
              </w:rPr>
              <w:t>Iterative Binary</w:t>
            </w:r>
          </w:p>
        </w:tc>
        <w:tc>
          <w:tcPr>
            <w:tcW w:w="1584" w:type="dxa"/>
          </w:tcPr>
          <w:p w14:paraId="1F275294" w14:textId="77777777" w:rsidR="00456C76" w:rsidRDefault="00000000">
            <w:pPr>
              <w:spacing w:after="20" w:line="240" w:lineRule="auto"/>
            </w:pPr>
            <w:r>
              <w:rPr>
                <w:sz w:val="18"/>
              </w:rPr>
              <w:t>12.4</w:t>
            </w:r>
          </w:p>
        </w:tc>
        <w:tc>
          <w:tcPr>
            <w:tcW w:w="1728" w:type="dxa"/>
          </w:tcPr>
          <w:p w14:paraId="4297BC7A" w14:textId="77777777" w:rsidR="00456C76" w:rsidRDefault="00000000">
            <w:pPr>
              <w:spacing w:after="20" w:line="240" w:lineRule="auto"/>
            </w:pPr>
            <w:r>
              <w:rPr>
                <w:sz w:val="18"/>
              </w:rPr>
              <w:t>13.4</w:t>
            </w:r>
          </w:p>
        </w:tc>
        <w:tc>
          <w:tcPr>
            <w:tcW w:w="1584" w:type="dxa"/>
          </w:tcPr>
          <w:p w14:paraId="52265D73" w14:textId="77777777" w:rsidR="00456C76" w:rsidRDefault="00000000">
            <w:pPr>
              <w:spacing w:after="20" w:line="240" w:lineRule="auto"/>
            </w:pPr>
            <w:r>
              <w:rPr>
                <w:sz w:val="18"/>
              </w:rPr>
              <w:t>12.9</w:t>
            </w:r>
          </w:p>
        </w:tc>
        <w:tc>
          <w:tcPr>
            <w:tcW w:w="1584" w:type="dxa"/>
          </w:tcPr>
          <w:p w14:paraId="24DBE968" w14:textId="77777777" w:rsidR="00456C76" w:rsidRDefault="00000000">
            <w:pPr>
              <w:spacing w:after="20" w:line="240" w:lineRule="auto"/>
            </w:pPr>
            <w:r>
              <w:rPr>
                <w:sz w:val="18"/>
              </w:rPr>
              <w:t>1.83</w:t>
            </w:r>
          </w:p>
        </w:tc>
      </w:tr>
      <w:tr w:rsidR="00456C76" w14:paraId="5B5658AD" w14:textId="77777777">
        <w:trPr>
          <w:cantSplit/>
          <w:jc w:val="center"/>
        </w:trPr>
        <w:tc>
          <w:tcPr>
            <w:tcW w:w="1296" w:type="dxa"/>
          </w:tcPr>
          <w:p w14:paraId="4F4E8D2F" w14:textId="77777777" w:rsidR="00456C76" w:rsidRDefault="00000000">
            <w:pPr>
              <w:spacing w:after="20" w:line="240" w:lineRule="auto"/>
            </w:pPr>
            <w:r>
              <w:rPr>
                <w:sz w:val="18"/>
              </w:rPr>
              <w:t>10,000</w:t>
            </w:r>
          </w:p>
        </w:tc>
        <w:tc>
          <w:tcPr>
            <w:tcW w:w="1872" w:type="dxa"/>
          </w:tcPr>
          <w:p w14:paraId="138B21E3" w14:textId="77777777" w:rsidR="00456C76" w:rsidRDefault="00000000">
            <w:pPr>
              <w:spacing w:after="20" w:line="240" w:lineRule="auto"/>
            </w:pPr>
            <w:r>
              <w:rPr>
                <w:sz w:val="18"/>
              </w:rPr>
              <w:t>Recursive Binary</w:t>
            </w:r>
          </w:p>
        </w:tc>
        <w:tc>
          <w:tcPr>
            <w:tcW w:w="1584" w:type="dxa"/>
          </w:tcPr>
          <w:p w14:paraId="5B9FC4D3" w14:textId="77777777" w:rsidR="00456C76" w:rsidRDefault="00000000">
            <w:pPr>
              <w:spacing w:after="20" w:line="240" w:lineRule="auto"/>
            </w:pPr>
            <w:r>
              <w:rPr>
                <w:sz w:val="18"/>
              </w:rPr>
              <w:t>12.4</w:t>
            </w:r>
          </w:p>
        </w:tc>
        <w:tc>
          <w:tcPr>
            <w:tcW w:w="1728" w:type="dxa"/>
          </w:tcPr>
          <w:p w14:paraId="1B4EB7CF" w14:textId="77777777" w:rsidR="00456C76" w:rsidRDefault="00000000">
            <w:pPr>
              <w:spacing w:after="20" w:line="240" w:lineRule="auto"/>
            </w:pPr>
            <w:r>
              <w:rPr>
                <w:sz w:val="18"/>
              </w:rPr>
              <w:t>13.4</w:t>
            </w:r>
          </w:p>
        </w:tc>
        <w:tc>
          <w:tcPr>
            <w:tcW w:w="1584" w:type="dxa"/>
          </w:tcPr>
          <w:p w14:paraId="35EE3BEB" w14:textId="77777777" w:rsidR="00456C76" w:rsidRDefault="00000000">
            <w:pPr>
              <w:spacing w:after="20" w:line="240" w:lineRule="auto"/>
            </w:pPr>
            <w:r>
              <w:rPr>
                <w:sz w:val="18"/>
              </w:rPr>
              <w:t>12.9</w:t>
            </w:r>
          </w:p>
        </w:tc>
        <w:tc>
          <w:tcPr>
            <w:tcW w:w="1584" w:type="dxa"/>
          </w:tcPr>
          <w:p w14:paraId="0F7D774C" w14:textId="77777777" w:rsidR="00456C76" w:rsidRDefault="00000000">
            <w:pPr>
              <w:spacing w:after="20" w:line="240" w:lineRule="auto"/>
            </w:pPr>
            <w:r>
              <w:rPr>
                <w:sz w:val="18"/>
              </w:rPr>
              <w:t>2.83</w:t>
            </w:r>
          </w:p>
        </w:tc>
      </w:tr>
      <w:tr w:rsidR="00456C76" w14:paraId="59BD2471" w14:textId="77777777">
        <w:trPr>
          <w:cantSplit/>
          <w:jc w:val="center"/>
        </w:trPr>
        <w:tc>
          <w:tcPr>
            <w:tcW w:w="1296" w:type="dxa"/>
          </w:tcPr>
          <w:p w14:paraId="1A94DC49" w14:textId="77777777" w:rsidR="00456C76" w:rsidRDefault="00000000">
            <w:pPr>
              <w:spacing w:after="20" w:line="240" w:lineRule="auto"/>
            </w:pPr>
            <w:r>
              <w:rPr>
                <w:sz w:val="18"/>
              </w:rPr>
              <w:t>100,000</w:t>
            </w:r>
          </w:p>
        </w:tc>
        <w:tc>
          <w:tcPr>
            <w:tcW w:w="1872" w:type="dxa"/>
          </w:tcPr>
          <w:p w14:paraId="5BD3A486" w14:textId="77777777" w:rsidR="00456C76" w:rsidRDefault="00000000">
            <w:pPr>
              <w:spacing w:after="20" w:line="240" w:lineRule="auto"/>
            </w:pPr>
            <w:r>
              <w:rPr>
                <w:sz w:val="18"/>
              </w:rPr>
              <w:t>Linear</w:t>
            </w:r>
          </w:p>
        </w:tc>
        <w:tc>
          <w:tcPr>
            <w:tcW w:w="1584" w:type="dxa"/>
          </w:tcPr>
          <w:p w14:paraId="615B97DF" w14:textId="77777777" w:rsidR="00456C76" w:rsidRDefault="00000000">
            <w:pPr>
              <w:spacing w:after="20" w:line="240" w:lineRule="auto"/>
            </w:pPr>
            <w:r>
              <w:rPr>
                <w:sz w:val="18"/>
              </w:rPr>
              <w:t>47,740.9</w:t>
            </w:r>
          </w:p>
        </w:tc>
        <w:tc>
          <w:tcPr>
            <w:tcW w:w="1728" w:type="dxa"/>
          </w:tcPr>
          <w:p w14:paraId="11DE3522" w14:textId="77777777" w:rsidR="00456C76" w:rsidRDefault="00000000">
            <w:pPr>
              <w:spacing w:after="20" w:line="240" w:lineRule="auto"/>
            </w:pPr>
            <w:r>
              <w:rPr>
                <w:sz w:val="18"/>
              </w:rPr>
              <w:t>100,000.0</w:t>
            </w:r>
          </w:p>
        </w:tc>
        <w:tc>
          <w:tcPr>
            <w:tcW w:w="1584" w:type="dxa"/>
          </w:tcPr>
          <w:p w14:paraId="14A91B24" w14:textId="77777777" w:rsidR="00456C76" w:rsidRDefault="00000000">
            <w:pPr>
              <w:spacing w:after="20" w:line="240" w:lineRule="auto"/>
            </w:pPr>
            <w:r>
              <w:rPr>
                <w:sz w:val="18"/>
              </w:rPr>
              <w:t>73,870.5</w:t>
            </w:r>
          </w:p>
        </w:tc>
        <w:tc>
          <w:tcPr>
            <w:tcW w:w="1584" w:type="dxa"/>
          </w:tcPr>
          <w:p w14:paraId="3682F9FD" w14:textId="77777777" w:rsidR="00456C76" w:rsidRDefault="00000000">
            <w:pPr>
              <w:spacing w:after="20" w:line="240" w:lineRule="auto"/>
            </w:pPr>
            <w:r>
              <w:rPr>
                <w:sz w:val="18"/>
              </w:rPr>
              <w:t>4,952.34</w:t>
            </w:r>
          </w:p>
        </w:tc>
      </w:tr>
      <w:tr w:rsidR="00456C76" w14:paraId="4563E6DE" w14:textId="77777777">
        <w:trPr>
          <w:cantSplit/>
          <w:jc w:val="center"/>
        </w:trPr>
        <w:tc>
          <w:tcPr>
            <w:tcW w:w="1296" w:type="dxa"/>
          </w:tcPr>
          <w:p w14:paraId="482BF278" w14:textId="77777777" w:rsidR="00456C76" w:rsidRDefault="00000000">
            <w:pPr>
              <w:spacing w:after="20" w:line="240" w:lineRule="auto"/>
            </w:pPr>
            <w:r>
              <w:rPr>
                <w:sz w:val="18"/>
              </w:rPr>
              <w:t>100,000</w:t>
            </w:r>
          </w:p>
        </w:tc>
        <w:tc>
          <w:tcPr>
            <w:tcW w:w="1872" w:type="dxa"/>
          </w:tcPr>
          <w:p w14:paraId="5901C341" w14:textId="77777777" w:rsidR="00456C76" w:rsidRDefault="00000000">
            <w:pPr>
              <w:spacing w:after="20" w:line="240" w:lineRule="auto"/>
            </w:pPr>
            <w:r>
              <w:rPr>
                <w:sz w:val="18"/>
              </w:rPr>
              <w:t>Iterative Binary</w:t>
            </w:r>
          </w:p>
        </w:tc>
        <w:tc>
          <w:tcPr>
            <w:tcW w:w="1584" w:type="dxa"/>
          </w:tcPr>
          <w:p w14:paraId="33AC7067" w14:textId="77777777" w:rsidR="00456C76" w:rsidRDefault="00000000">
            <w:pPr>
              <w:spacing w:after="20" w:line="240" w:lineRule="auto"/>
            </w:pPr>
            <w:r>
              <w:rPr>
                <w:sz w:val="18"/>
              </w:rPr>
              <w:t>15.5</w:t>
            </w:r>
          </w:p>
        </w:tc>
        <w:tc>
          <w:tcPr>
            <w:tcW w:w="1728" w:type="dxa"/>
          </w:tcPr>
          <w:p w14:paraId="7960E672" w14:textId="77777777" w:rsidR="00456C76" w:rsidRDefault="00000000">
            <w:pPr>
              <w:spacing w:after="20" w:line="240" w:lineRule="auto"/>
            </w:pPr>
            <w:r>
              <w:rPr>
                <w:sz w:val="18"/>
              </w:rPr>
              <w:t>16.7</w:t>
            </w:r>
          </w:p>
        </w:tc>
        <w:tc>
          <w:tcPr>
            <w:tcW w:w="1584" w:type="dxa"/>
          </w:tcPr>
          <w:p w14:paraId="1575AB1D" w14:textId="77777777" w:rsidR="00456C76" w:rsidRDefault="00000000">
            <w:pPr>
              <w:spacing w:after="20" w:line="240" w:lineRule="auto"/>
            </w:pPr>
            <w:r>
              <w:rPr>
                <w:sz w:val="18"/>
              </w:rPr>
              <w:t>16.1</w:t>
            </w:r>
          </w:p>
        </w:tc>
        <w:tc>
          <w:tcPr>
            <w:tcW w:w="1584" w:type="dxa"/>
          </w:tcPr>
          <w:p w14:paraId="5E322936" w14:textId="77777777" w:rsidR="00456C76" w:rsidRDefault="00000000">
            <w:pPr>
              <w:spacing w:after="20" w:line="240" w:lineRule="auto"/>
            </w:pPr>
            <w:r>
              <w:rPr>
                <w:sz w:val="18"/>
              </w:rPr>
              <w:t>2.06</w:t>
            </w:r>
          </w:p>
        </w:tc>
      </w:tr>
      <w:tr w:rsidR="00456C76" w14:paraId="0837CE2B" w14:textId="77777777">
        <w:trPr>
          <w:cantSplit/>
          <w:jc w:val="center"/>
        </w:trPr>
        <w:tc>
          <w:tcPr>
            <w:tcW w:w="1296" w:type="dxa"/>
          </w:tcPr>
          <w:p w14:paraId="249C9BDB" w14:textId="77777777" w:rsidR="00456C76" w:rsidRDefault="00000000">
            <w:pPr>
              <w:spacing w:after="20" w:line="240" w:lineRule="auto"/>
            </w:pPr>
            <w:r>
              <w:rPr>
                <w:sz w:val="18"/>
              </w:rPr>
              <w:t>100,000</w:t>
            </w:r>
          </w:p>
        </w:tc>
        <w:tc>
          <w:tcPr>
            <w:tcW w:w="1872" w:type="dxa"/>
          </w:tcPr>
          <w:p w14:paraId="2713E5CB" w14:textId="77777777" w:rsidR="00456C76" w:rsidRDefault="00000000">
            <w:pPr>
              <w:spacing w:after="20" w:line="240" w:lineRule="auto"/>
            </w:pPr>
            <w:r>
              <w:rPr>
                <w:sz w:val="18"/>
              </w:rPr>
              <w:t>Recursive Binary</w:t>
            </w:r>
          </w:p>
        </w:tc>
        <w:tc>
          <w:tcPr>
            <w:tcW w:w="1584" w:type="dxa"/>
          </w:tcPr>
          <w:p w14:paraId="4163704B" w14:textId="77777777" w:rsidR="00456C76" w:rsidRDefault="00000000">
            <w:pPr>
              <w:spacing w:after="20" w:line="240" w:lineRule="auto"/>
            </w:pPr>
            <w:r>
              <w:rPr>
                <w:sz w:val="18"/>
              </w:rPr>
              <w:t>15.5</w:t>
            </w:r>
          </w:p>
        </w:tc>
        <w:tc>
          <w:tcPr>
            <w:tcW w:w="1728" w:type="dxa"/>
          </w:tcPr>
          <w:p w14:paraId="1ED7B508" w14:textId="77777777" w:rsidR="00456C76" w:rsidRDefault="00000000">
            <w:pPr>
              <w:spacing w:after="20" w:line="240" w:lineRule="auto"/>
            </w:pPr>
            <w:r>
              <w:rPr>
                <w:sz w:val="18"/>
              </w:rPr>
              <w:t>16.7</w:t>
            </w:r>
          </w:p>
        </w:tc>
        <w:tc>
          <w:tcPr>
            <w:tcW w:w="1584" w:type="dxa"/>
          </w:tcPr>
          <w:p w14:paraId="5448A7D5" w14:textId="77777777" w:rsidR="00456C76" w:rsidRDefault="00000000">
            <w:pPr>
              <w:spacing w:after="20" w:line="240" w:lineRule="auto"/>
            </w:pPr>
            <w:r>
              <w:rPr>
                <w:sz w:val="18"/>
              </w:rPr>
              <w:t>16.1</w:t>
            </w:r>
          </w:p>
        </w:tc>
        <w:tc>
          <w:tcPr>
            <w:tcW w:w="1584" w:type="dxa"/>
          </w:tcPr>
          <w:p w14:paraId="025B6B80" w14:textId="77777777" w:rsidR="00456C76" w:rsidRDefault="00000000">
            <w:pPr>
              <w:spacing w:after="20" w:line="240" w:lineRule="auto"/>
            </w:pPr>
            <w:r>
              <w:rPr>
                <w:sz w:val="18"/>
              </w:rPr>
              <w:t>3.35</w:t>
            </w:r>
          </w:p>
        </w:tc>
      </w:tr>
      <w:tr w:rsidR="00456C76" w14:paraId="63F02D87" w14:textId="77777777">
        <w:trPr>
          <w:cantSplit/>
          <w:jc w:val="center"/>
        </w:trPr>
        <w:tc>
          <w:tcPr>
            <w:tcW w:w="1296" w:type="dxa"/>
          </w:tcPr>
          <w:p w14:paraId="5FECF1BB" w14:textId="77777777" w:rsidR="00456C76" w:rsidRDefault="00000000">
            <w:pPr>
              <w:spacing w:after="20" w:line="240" w:lineRule="auto"/>
            </w:pPr>
            <w:r>
              <w:rPr>
                <w:sz w:val="18"/>
              </w:rPr>
              <w:t>1,000,000</w:t>
            </w:r>
          </w:p>
        </w:tc>
        <w:tc>
          <w:tcPr>
            <w:tcW w:w="1872" w:type="dxa"/>
          </w:tcPr>
          <w:p w14:paraId="200286EA" w14:textId="77777777" w:rsidR="00456C76" w:rsidRDefault="00000000">
            <w:pPr>
              <w:spacing w:after="20" w:line="240" w:lineRule="auto"/>
            </w:pPr>
            <w:r>
              <w:rPr>
                <w:sz w:val="18"/>
              </w:rPr>
              <w:t>Linear</w:t>
            </w:r>
          </w:p>
        </w:tc>
        <w:tc>
          <w:tcPr>
            <w:tcW w:w="1584" w:type="dxa"/>
          </w:tcPr>
          <w:p w14:paraId="1BFE9075" w14:textId="77777777" w:rsidR="00456C76" w:rsidRDefault="00000000">
            <w:pPr>
              <w:spacing w:after="20" w:line="240" w:lineRule="auto"/>
            </w:pPr>
            <w:r>
              <w:rPr>
                <w:sz w:val="18"/>
              </w:rPr>
              <w:t>477,824.2</w:t>
            </w:r>
          </w:p>
        </w:tc>
        <w:tc>
          <w:tcPr>
            <w:tcW w:w="1728" w:type="dxa"/>
          </w:tcPr>
          <w:p w14:paraId="0FF89CFE" w14:textId="77777777" w:rsidR="00456C76" w:rsidRDefault="00000000">
            <w:pPr>
              <w:spacing w:after="20" w:line="240" w:lineRule="auto"/>
            </w:pPr>
            <w:r>
              <w:rPr>
                <w:sz w:val="18"/>
              </w:rPr>
              <w:t>1,000,000.0</w:t>
            </w:r>
          </w:p>
        </w:tc>
        <w:tc>
          <w:tcPr>
            <w:tcW w:w="1584" w:type="dxa"/>
          </w:tcPr>
          <w:p w14:paraId="4FAB707F" w14:textId="77777777" w:rsidR="00456C76" w:rsidRDefault="00000000">
            <w:pPr>
              <w:spacing w:after="20" w:line="240" w:lineRule="auto"/>
            </w:pPr>
            <w:r>
              <w:rPr>
                <w:sz w:val="18"/>
              </w:rPr>
              <w:t>738,912.1</w:t>
            </w:r>
          </w:p>
        </w:tc>
        <w:tc>
          <w:tcPr>
            <w:tcW w:w="1584" w:type="dxa"/>
          </w:tcPr>
          <w:p w14:paraId="7F07A920" w14:textId="77777777" w:rsidR="00456C76" w:rsidRDefault="00000000">
            <w:pPr>
              <w:spacing w:after="20" w:line="240" w:lineRule="auto"/>
            </w:pPr>
            <w:r>
              <w:rPr>
                <w:sz w:val="18"/>
              </w:rPr>
              <w:t>48,872.75</w:t>
            </w:r>
          </w:p>
        </w:tc>
      </w:tr>
      <w:tr w:rsidR="00456C76" w14:paraId="1E18A256" w14:textId="77777777">
        <w:trPr>
          <w:cantSplit/>
          <w:jc w:val="center"/>
        </w:trPr>
        <w:tc>
          <w:tcPr>
            <w:tcW w:w="1296" w:type="dxa"/>
          </w:tcPr>
          <w:p w14:paraId="100F8C75" w14:textId="77777777" w:rsidR="00456C76" w:rsidRDefault="00000000">
            <w:pPr>
              <w:spacing w:after="20" w:line="240" w:lineRule="auto"/>
            </w:pPr>
            <w:r>
              <w:rPr>
                <w:sz w:val="18"/>
              </w:rPr>
              <w:t>1,000,000</w:t>
            </w:r>
          </w:p>
        </w:tc>
        <w:tc>
          <w:tcPr>
            <w:tcW w:w="1872" w:type="dxa"/>
          </w:tcPr>
          <w:p w14:paraId="3F8C1402" w14:textId="77777777" w:rsidR="00456C76" w:rsidRDefault="00000000">
            <w:pPr>
              <w:spacing w:after="20" w:line="240" w:lineRule="auto"/>
            </w:pPr>
            <w:r>
              <w:rPr>
                <w:sz w:val="18"/>
              </w:rPr>
              <w:t>Iterative Binary</w:t>
            </w:r>
          </w:p>
        </w:tc>
        <w:tc>
          <w:tcPr>
            <w:tcW w:w="1584" w:type="dxa"/>
          </w:tcPr>
          <w:p w14:paraId="7BE870B5" w14:textId="77777777" w:rsidR="00456C76" w:rsidRDefault="00000000">
            <w:pPr>
              <w:spacing w:after="20" w:line="240" w:lineRule="auto"/>
            </w:pPr>
            <w:r>
              <w:rPr>
                <w:sz w:val="18"/>
              </w:rPr>
              <w:t>19.0</w:t>
            </w:r>
          </w:p>
        </w:tc>
        <w:tc>
          <w:tcPr>
            <w:tcW w:w="1728" w:type="dxa"/>
          </w:tcPr>
          <w:p w14:paraId="1F38C3BF" w14:textId="77777777" w:rsidR="00456C76" w:rsidRDefault="00000000">
            <w:pPr>
              <w:spacing w:after="20" w:line="240" w:lineRule="auto"/>
            </w:pPr>
            <w:r>
              <w:rPr>
                <w:sz w:val="18"/>
              </w:rPr>
              <w:t>19.9</w:t>
            </w:r>
          </w:p>
        </w:tc>
        <w:tc>
          <w:tcPr>
            <w:tcW w:w="1584" w:type="dxa"/>
          </w:tcPr>
          <w:p w14:paraId="5FBA30C1" w14:textId="77777777" w:rsidR="00456C76" w:rsidRDefault="00000000">
            <w:pPr>
              <w:spacing w:after="20" w:line="240" w:lineRule="auto"/>
            </w:pPr>
            <w:r>
              <w:rPr>
                <w:sz w:val="18"/>
              </w:rPr>
              <w:t>19.4</w:t>
            </w:r>
          </w:p>
        </w:tc>
        <w:tc>
          <w:tcPr>
            <w:tcW w:w="1584" w:type="dxa"/>
          </w:tcPr>
          <w:p w14:paraId="04ED4910" w14:textId="77777777" w:rsidR="00456C76" w:rsidRDefault="00000000">
            <w:pPr>
              <w:spacing w:after="20" w:line="240" w:lineRule="auto"/>
            </w:pPr>
            <w:r>
              <w:rPr>
                <w:sz w:val="18"/>
              </w:rPr>
              <w:t>5.00</w:t>
            </w:r>
          </w:p>
        </w:tc>
      </w:tr>
      <w:tr w:rsidR="00456C76" w14:paraId="45B519CE" w14:textId="77777777">
        <w:trPr>
          <w:cantSplit/>
          <w:jc w:val="center"/>
        </w:trPr>
        <w:tc>
          <w:tcPr>
            <w:tcW w:w="1296" w:type="dxa"/>
          </w:tcPr>
          <w:p w14:paraId="32188792" w14:textId="77777777" w:rsidR="00456C76" w:rsidRDefault="00000000">
            <w:pPr>
              <w:spacing w:after="20" w:line="240" w:lineRule="auto"/>
            </w:pPr>
            <w:r>
              <w:rPr>
                <w:sz w:val="18"/>
              </w:rPr>
              <w:t>1,000,000</w:t>
            </w:r>
          </w:p>
        </w:tc>
        <w:tc>
          <w:tcPr>
            <w:tcW w:w="1872" w:type="dxa"/>
          </w:tcPr>
          <w:p w14:paraId="7215CD12" w14:textId="77777777" w:rsidR="00456C76" w:rsidRDefault="00000000">
            <w:pPr>
              <w:spacing w:after="20" w:line="240" w:lineRule="auto"/>
            </w:pPr>
            <w:r>
              <w:rPr>
                <w:sz w:val="18"/>
              </w:rPr>
              <w:t>Recursive Binary</w:t>
            </w:r>
          </w:p>
        </w:tc>
        <w:tc>
          <w:tcPr>
            <w:tcW w:w="1584" w:type="dxa"/>
          </w:tcPr>
          <w:p w14:paraId="49690DFF" w14:textId="77777777" w:rsidR="00456C76" w:rsidRDefault="00000000">
            <w:pPr>
              <w:spacing w:after="20" w:line="240" w:lineRule="auto"/>
            </w:pPr>
            <w:r>
              <w:rPr>
                <w:sz w:val="18"/>
              </w:rPr>
              <w:t>19.0</w:t>
            </w:r>
          </w:p>
        </w:tc>
        <w:tc>
          <w:tcPr>
            <w:tcW w:w="1728" w:type="dxa"/>
          </w:tcPr>
          <w:p w14:paraId="5E4ABD30" w14:textId="77777777" w:rsidR="00456C76" w:rsidRDefault="00000000">
            <w:pPr>
              <w:spacing w:after="20" w:line="240" w:lineRule="auto"/>
            </w:pPr>
            <w:r>
              <w:rPr>
                <w:sz w:val="18"/>
              </w:rPr>
              <w:t>19.9</w:t>
            </w:r>
          </w:p>
        </w:tc>
        <w:tc>
          <w:tcPr>
            <w:tcW w:w="1584" w:type="dxa"/>
          </w:tcPr>
          <w:p w14:paraId="7448B433" w14:textId="77777777" w:rsidR="00456C76" w:rsidRDefault="00000000">
            <w:pPr>
              <w:spacing w:after="20" w:line="240" w:lineRule="auto"/>
            </w:pPr>
            <w:r>
              <w:rPr>
                <w:sz w:val="18"/>
              </w:rPr>
              <w:t>19.4</w:t>
            </w:r>
          </w:p>
        </w:tc>
        <w:tc>
          <w:tcPr>
            <w:tcW w:w="1584" w:type="dxa"/>
          </w:tcPr>
          <w:p w14:paraId="2435F999" w14:textId="77777777" w:rsidR="00456C76" w:rsidRDefault="00000000">
            <w:pPr>
              <w:spacing w:after="20" w:line="240" w:lineRule="auto"/>
            </w:pPr>
            <w:r>
              <w:rPr>
                <w:sz w:val="18"/>
              </w:rPr>
              <w:t>8.14</w:t>
            </w:r>
          </w:p>
        </w:tc>
      </w:tr>
    </w:tbl>
    <w:p w14:paraId="4FABC8A7" w14:textId="77777777" w:rsidR="00456C76" w:rsidRDefault="00456C76">
      <w:pPr>
        <w:spacing w:after="80"/>
      </w:pPr>
    </w:p>
    <w:p w14:paraId="0C3DA030" w14:textId="77777777" w:rsidR="00456C76" w:rsidRDefault="00000000">
      <w:r>
        <w:rPr>
          <w:sz w:val="21"/>
        </w:rPr>
        <w:t>Sample caveat: the linear search averages for successful queries are sample means over the query set and therefore not exactly (n+1)/2; for example at n = 1,000,000 the sample mean is 477,824 compared with the exact expectation 500,000.</w:t>
      </w:r>
    </w:p>
    <w:p w14:paraId="33370C08" w14:textId="77777777" w:rsidR="00456C76" w:rsidRDefault="00000000">
      <w:pPr>
        <w:pStyle w:val="Heading2"/>
      </w:pPr>
      <w:r>
        <w:t>11.3 Graphs</w:t>
      </w:r>
    </w:p>
    <w:p w14:paraId="61D56A64" w14:textId="77777777" w:rsidR="00456C76" w:rsidRDefault="00000000">
      <w:pPr>
        <w:keepNext/>
        <w:jc w:val="center"/>
      </w:pPr>
      <w:r>
        <w:rPr>
          <w:noProof/>
        </w:rPr>
        <w:drawing>
          <wp:inline distT="0" distB="0" distL="0" distR="0" wp14:anchorId="45D5607E" wp14:editId="25E38CA1">
            <wp:extent cx="585216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counts_by_size.png"/>
                    <pic:cNvPicPr/>
                  </pic:nvPicPr>
                  <pic:blipFill>
                    <a:blip r:embed="rId10"/>
                    <a:stretch>
                      <a:fillRect/>
                    </a:stretch>
                  </pic:blipFill>
                  <pic:spPr>
                    <a:xfrm>
                      <a:off x="0" y="0"/>
                      <a:ext cx="5852160" cy="2340864"/>
                    </a:xfrm>
                    <a:prstGeom prst="rect">
                      <a:avLst/>
                    </a:prstGeom>
                  </pic:spPr>
                </pic:pic>
              </a:graphicData>
            </a:graphic>
          </wp:inline>
        </w:drawing>
      </w:r>
    </w:p>
    <w:p w14:paraId="535F7636" w14:textId="77777777" w:rsidR="00456C76" w:rsidRDefault="00000000">
      <w:pPr>
        <w:spacing w:after="60"/>
        <w:jc w:val="center"/>
      </w:pPr>
      <w:r>
        <w:rPr>
          <w:b/>
          <w:sz w:val="21"/>
        </w:rPr>
        <w:t>Figure 1: Comparison counts versus dataset size (log–log axes). Linear search follows the line n; both binary searches follow ⌊log₂ n⌋ + 1.</w:t>
      </w:r>
    </w:p>
    <w:p w14:paraId="1046E770" w14:textId="77777777" w:rsidR="00456C76" w:rsidRDefault="00000000">
      <w:pPr>
        <w:keepNext/>
        <w:jc w:val="center"/>
      </w:pPr>
      <w:r>
        <w:rPr>
          <w:noProof/>
        </w:rPr>
        <w:lastRenderedPageBreak/>
        <w:drawing>
          <wp:inline distT="0" distB="0" distL="0" distR="0" wp14:anchorId="2596C193" wp14:editId="238CEA03">
            <wp:extent cx="5852160" cy="23408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_by_size.png"/>
                    <pic:cNvPicPr/>
                  </pic:nvPicPr>
                  <pic:blipFill>
                    <a:blip r:embed="rId11"/>
                    <a:stretch>
                      <a:fillRect/>
                    </a:stretch>
                  </pic:blipFill>
                  <pic:spPr>
                    <a:xfrm>
                      <a:off x="0" y="0"/>
                      <a:ext cx="5852160" cy="2340864"/>
                    </a:xfrm>
                    <a:prstGeom prst="rect">
                      <a:avLst/>
                    </a:prstGeom>
                  </pic:spPr>
                </pic:pic>
              </a:graphicData>
            </a:graphic>
          </wp:inline>
        </w:drawing>
      </w:r>
    </w:p>
    <w:p w14:paraId="0B2963CC" w14:textId="77777777" w:rsidR="00456C76" w:rsidRDefault="00000000">
      <w:pPr>
        <w:spacing w:after="60"/>
        <w:jc w:val="center"/>
      </w:pPr>
      <w:r>
        <w:rPr>
          <w:b/>
          <w:sz w:val="21"/>
        </w:rPr>
        <w:t>Figure 2: Execution time versus dataset size (log–log axes), CPython with time.perf_counter().</w:t>
      </w:r>
    </w:p>
    <w:p w14:paraId="4DE62DC0" w14:textId="77777777" w:rsidR="00456C76" w:rsidRDefault="00000000">
      <w:pPr>
        <w:jc w:val="both"/>
      </w:pPr>
      <w:r>
        <w:t>Logarithmic axes are used because n spans three orders of magnitude and the two growth rates differ enormously: on a linear axis the binary-search curves would be indistinguishable from zero. On log–log axes, a straight line with slope 1 indicates linear growth (linear search), while a nearly flat line indicates logarithmic growth.</w:t>
      </w:r>
    </w:p>
    <w:p w14:paraId="1275F1C6" w14:textId="77777777" w:rsidR="00456C76" w:rsidRDefault="00000000">
      <w:pPr>
        <w:pStyle w:val="Heading2"/>
      </w:pPr>
      <w:r>
        <w:t>11.4 Preprocessing and update costs (supplementary measurements)</w:t>
      </w:r>
    </w:p>
    <w:p w14:paraId="51C8F64C" w14:textId="77777777" w:rsidR="00456C76" w:rsidRDefault="00000000">
      <w:pPr>
        <w:keepNext/>
        <w:spacing w:after="60"/>
      </w:pPr>
      <w:r>
        <w:rPr>
          <w:b/>
          <w:sz w:val="21"/>
        </w:rPr>
        <w:t>Table 16: Time in seconds to prepare and maintain the data (hash-set columns are supplementary and not one of the three required algorithms)</w:t>
      </w:r>
    </w:p>
    <w:tbl>
      <w:tblPr>
        <w:tblStyle w:val="TableGrid"/>
        <w:tblW w:w="0" w:type="auto"/>
        <w:jc w:val="center"/>
        <w:tblLayout w:type="fixed"/>
        <w:tblLook w:val="04A0" w:firstRow="1" w:lastRow="0" w:firstColumn="1" w:lastColumn="0" w:noHBand="0" w:noVBand="1"/>
      </w:tblPr>
      <w:tblGrid>
        <w:gridCol w:w="1296"/>
        <w:gridCol w:w="1440"/>
        <w:gridCol w:w="2016"/>
        <w:gridCol w:w="1872"/>
        <w:gridCol w:w="1440"/>
        <w:gridCol w:w="1296"/>
      </w:tblGrid>
      <w:tr w:rsidR="00456C76" w14:paraId="2074D3CA" w14:textId="77777777">
        <w:trPr>
          <w:tblHeader/>
          <w:jc w:val="center"/>
        </w:trPr>
        <w:tc>
          <w:tcPr>
            <w:tcW w:w="1296" w:type="dxa"/>
            <w:shd w:val="clear" w:color="auto" w:fill="D9D9D9"/>
          </w:tcPr>
          <w:p w14:paraId="259D9262" w14:textId="77777777" w:rsidR="00456C76" w:rsidRDefault="00000000">
            <w:pPr>
              <w:spacing w:after="20" w:line="240" w:lineRule="auto"/>
              <w:jc w:val="center"/>
            </w:pPr>
            <w:r>
              <w:rPr>
                <w:b/>
                <w:sz w:val="18"/>
              </w:rPr>
              <w:t>n</w:t>
            </w:r>
          </w:p>
        </w:tc>
        <w:tc>
          <w:tcPr>
            <w:tcW w:w="1440" w:type="dxa"/>
            <w:shd w:val="clear" w:color="auto" w:fill="D9D9D9"/>
          </w:tcPr>
          <w:p w14:paraId="29058C19" w14:textId="77777777" w:rsidR="00456C76" w:rsidRDefault="00000000">
            <w:pPr>
              <w:spacing w:after="20" w:line="240" w:lineRule="auto"/>
              <w:jc w:val="center"/>
            </w:pPr>
            <w:r>
              <w:rPr>
                <w:b/>
                <w:sz w:val="18"/>
              </w:rPr>
              <w:t>Sort a copy (s)</w:t>
            </w:r>
          </w:p>
        </w:tc>
        <w:tc>
          <w:tcPr>
            <w:tcW w:w="2016" w:type="dxa"/>
            <w:shd w:val="clear" w:color="auto" w:fill="D9D9D9"/>
          </w:tcPr>
          <w:p w14:paraId="54DC7465" w14:textId="77777777" w:rsidR="00456C76" w:rsidRDefault="00000000">
            <w:pPr>
              <w:spacing w:after="20" w:line="240" w:lineRule="auto"/>
              <w:jc w:val="center"/>
            </w:pPr>
            <w:r>
              <w:rPr>
                <w:b/>
                <w:sz w:val="18"/>
              </w:rPr>
              <w:t>Append 1,000 keys and re-sort (s)</w:t>
            </w:r>
          </w:p>
        </w:tc>
        <w:tc>
          <w:tcPr>
            <w:tcW w:w="1872" w:type="dxa"/>
            <w:shd w:val="clear" w:color="auto" w:fill="D9D9D9"/>
          </w:tcPr>
          <w:p w14:paraId="286A3450" w14:textId="77777777" w:rsidR="00456C76" w:rsidRDefault="00000000">
            <w:pPr>
              <w:spacing w:after="20" w:line="240" w:lineRule="auto"/>
              <w:jc w:val="center"/>
            </w:pPr>
            <w:r>
              <w:rPr>
                <w:b/>
                <w:sz w:val="18"/>
              </w:rPr>
              <w:t>bisect.insort 1,000 keys (s)</w:t>
            </w:r>
          </w:p>
        </w:tc>
        <w:tc>
          <w:tcPr>
            <w:tcW w:w="1440" w:type="dxa"/>
            <w:shd w:val="clear" w:color="auto" w:fill="D9D9D9"/>
          </w:tcPr>
          <w:p w14:paraId="0D65B0F1" w14:textId="77777777" w:rsidR="00456C76" w:rsidRDefault="00000000">
            <w:pPr>
              <w:spacing w:after="20" w:line="240" w:lineRule="auto"/>
              <w:jc w:val="center"/>
            </w:pPr>
            <w:r>
              <w:rPr>
                <w:b/>
                <w:sz w:val="18"/>
              </w:rPr>
              <w:t>Build hash set (s)</w:t>
            </w:r>
          </w:p>
        </w:tc>
        <w:tc>
          <w:tcPr>
            <w:tcW w:w="1296" w:type="dxa"/>
            <w:shd w:val="clear" w:color="auto" w:fill="D9D9D9"/>
          </w:tcPr>
          <w:p w14:paraId="1141B2CB" w14:textId="77777777" w:rsidR="00456C76" w:rsidRDefault="00000000">
            <w:pPr>
              <w:spacing w:after="20" w:line="240" w:lineRule="auto"/>
              <w:jc w:val="center"/>
            </w:pPr>
            <w:r>
              <w:rPr>
                <w:b/>
                <w:sz w:val="18"/>
              </w:rPr>
              <w:t>Hash lookup (µs)</w:t>
            </w:r>
          </w:p>
        </w:tc>
      </w:tr>
      <w:tr w:rsidR="00456C76" w14:paraId="22BF843E" w14:textId="77777777">
        <w:trPr>
          <w:cantSplit/>
          <w:jc w:val="center"/>
        </w:trPr>
        <w:tc>
          <w:tcPr>
            <w:tcW w:w="1296" w:type="dxa"/>
          </w:tcPr>
          <w:p w14:paraId="3CEDAF25" w14:textId="77777777" w:rsidR="00456C76" w:rsidRDefault="00000000">
            <w:pPr>
              <w:spacing w:after="20" w:line="240" w:lineRule="auto"/>
            </w:pPr>
            <w:r>
              <w:rPr>
                <w:sz w:val="18"/>
              </w:rPr>
              <w:t>1,000</w:t>
            </w:r>
          </w:p>
        </w:tc>
        <w:tc>
          <w:tcPr>
            <w:tcW w:w="1440" w:type="dxa"/>
          </w:tcPr>
          <w:p w14:paraId="0564F237" w14:textId="77777777" w:rsidR="00456C76" w:rsidRDefault="00000000">
            <w:pPr>
              <w:spacing w:after="20" w:line="240" w:lineRule="auto"/>
            </w:pPr>
            <w:r>
              <w:rPr>
                <w:sz w:val="18"/>
              </w:rPr>
              <w:t>0.0001</w:t>
            </w:r>
          </w:p>
        </w:tc>
        <w:tc>
          <w:tcPr>
            <w:tcW w:w="2016" w:type="dxa"/>
          </w:tcPr>
          <w:p w14:paraId="0CACDE4F" w14:textId="77777777" w:rsidR="00456C76" w:rsidRDefault="00000000">
            <w:pPr>
              <w:spacing w:after="20" w:line="240" w:lineRule="auto"/>
            </w:pPr>
            <w:r>
              <w:rPr>
                <w:sz w:val="18"/>
              </w:rPr>
              <w:t>0.0002</w:t>
            </w:r>
          </w:p>
        </w:tc>
        <w:tc>
          <w:tcPr>
            <w:tcW w:w="1872" w:type="dxa"/>
          </w:tcPr>
          <w:p w14:paraId="5ED92443" w14:textId="77777777" w:rsidR="00456C76" w:rsidRDefault="00000000">
            <w:pPr>
              <w:spacing w:after="20" w:line="240" w:lineRule="auto"/>
            </w:pPr>
            <w:r>
              <w:rPr>
                <w:sz w:val="18"/>
              </w:rPr>
              <w:t>0.0003</w:t>
            </w:r>
          </w:p>
        </w:tc>
        <w:tc>
          <w:tcPr>
            <w:tcW w:w="1440" w:type="dxa"/>
          </w:tcPr>
          <w:p w14:paraId="4B50F495" w14:textId="77777777" w:rsidR="00456C76" w:rsidRDefault="00000000">
            <w:pPr>
              <w:spacing w:after="20" w:line="240" w:lineRule="auto"/>
            </w:pPr>
            <w:r>
              <w:rPr>
                <w:sz w:val="18"/>
              </w:rPr>
              <w:t>0.0000</w:t>
            </w:r>
          </w:p>
        </w:tc>
        <w:tc>
          <w:tcPr>
            <w:tcW w:w="1296" w:type="dxa"/>
          </w:tcPr>
          <w:p w14:paraId="7BC3D496" w14:textId="77777777" w:rsidR="00456C76" w:rsidRDefault="00000000">
            <w:pPr>
              <w:spacing w:after="20" w:line="240" w:lineRule="auto"/>
            </w:pPr>
            <w:r>
              <w:rPr>
                <w:sz w:val="18"/>
              </w:rPr>
              <w:t>0.021</w:t>
            </w:r>
          </w:p>
        </w:tc>
      </w:tr>
      <w:tr w:rsidR="00456C76" w14:paraId="545B3C78" w14:textId="77777777">
        <w:trPr>
          <w:cantSplit/>
          <w:jc w:val="center"/>
        </w:trPr>
        <w:tc>
          <w:tcPr>
            <w:tcW w:w="1296" w:type="dxa"/>
          </w:tcPr>
          <w:p w14:paraId="2840FAD8" w14:textId="77777777" w:rsidR="00456C76" w:rsidRDefault="00000000">
            <w:pPr>
              <w:spacing w:after="20" w:line="240" w:lineRule="auto"/>
            </w:pPr>
            <w:r>
              <w:rPr>
                <w:sz w:val="18"/>
              </w:rPr>
              <w:t>10,000</w:t>
            </w:r>
          </w:p>
        </w:tc>
        <w:tc>
          <w:tcPr>
            <w:tcW w:w="1440" w:type="dxa"/>
          </w:tcPr>
          <w:p w14:paraId="5FE3EC69" w14:textId="77777777" w:rsidR="00456C76" w:rsidRDefault="00000000">
            <w:pPr>
              <w:spacing w:after="20" w:line="240" w:lineRule="auto"/>
            </w:pPr>
            <w:r>
              <w:rPr>
                <w:sz w:val="18"/>
              </w:rPr>
              <w:t>0.0019</w:t>
            </w:r>
          </w:p>
        </w:tc>
        <w:tc>
          <w:tcPr>
            <w:tcW w:w="2016" w:type="dxa"/>
          </w:tcPr>
          <w:p w14:paraId="45F15DF9" w14:textId="77777777" w:rsidR="00456C76" w:rsidRDefault="00000000">
            <w:pPr>
              <w:spacing w:after="20" w:line="240" w:lineRule="auto"/>
            </w:pPr>
            <w:r>
              <w:rPr>
                <w:sz w:val="18"/>
              </w:rPr>
              <w:t>0.0004</w:t>
            </w:r>
          </w:p>
        </w:tc>
        <w:tc>
          <w:tcPr>
            <w:tcW w:w="1872" w:type="dxa"/>
          </w:tcPr>
          <w:p w14:paraId="57AEED87" w14:textId="77777777" w:rsidR="00456C76" w:rsidRDefault="00000000">
            <w:pPr>
              <w:spacing w:after="20" w:line="240" w:lineRule="auto"/>
            </w:pPr>
            <w:r>
              <w:rPr>
                <w:sz w:val="18"/>
              </w:rPr>
              <w:t>0.0014</w:t>
            </w:r>
          </w:p>
        </w:tc>
        <w:tc>
          <w:tcPr>
            <w:tcW w:w="1440" w:type="dxa"/>
          </w:tcPr>
          <w:p w14:paraId="6CDB263D" w14:textId="77777777" w:rsidR="00456C76" w:rsidRDefault="00000000">
            <w:pPr>
              <w:spacing w:after="20" w:line="240" w:lineRule="auto"/>
            </w:pPr>
            <w:r>
              <w:rPr>
                <w:sz w:val="18"/>
              </w:rPr>
              <w:t>0.0005</w:t>
            </w:r>
          </w:p>
        </w:tc>
        <w:tc>
          <w:tcPr>
            <w:tcW w:w="1296" w:type="dxa"/>
          </w:tcPr>
          <w:p w14:paraId="2E56D5F7" w14:textId="77777777" w:rsidR="00456C76" w:rsidRDefault="00000000">
            <w:pPr>
              <w:spacing w:after="20" w:line="240" w:lineRule="auto"/>
            </w:pPr>
            <w:r>
              <w:rPr>
                <w:sz w:val="18"/>
              </w:rPr>
              <w:t>0.033</w:t>
            </w:r>
          </w:p>
        </w:tc>
      </w:tr>
      <w:tr w:rsidR="00456C76" w14:paraId="63047389" w14:textId="77777777">
        <w:trPr>
          <w:cantSplit/>
          <w:jc w:val="center"/>
        </w:trPr>
        <w:tc>
          <w:tcPr>
            <w:tcW w:w="1296" w:type="dxa"/>
          </w:tcPr>
          <w:p w14:paraId="4B2BBC55" w14:textId="77777777" w:rsidR="00456C76" w:rsidRDefault="00000000">
            <w:pPr>
              <w:spacing w:after="20" w:line="240" w:lineRule="auto"/>
            </w:pPr>
            <w:r>
              <w:rPr>
                <w:sz w:val="18"/>
              </w:rPr>
              <w:t>100,000</w:t>
            </w:r>
          </w:p>
        </w:tc>
        <w:tc>
          <w:tcPr>
            <w:tcW w:w="1440" w:type="dxa"/>
          </w:tcPr>
          <w:p w14:paraId="67E4E291" w14:textId="77777777" w:rsidR="00456C76" w:rsidRDefault="00000000">
            <w:pPr>
              <w:spacing w:after="20" w:line="240" w:lineRule="auto"/>
            </w:pPr>
            <w:r>
              <w:rPr>
                <w:sz w:val="18"/>
              </w:rPr>
              <w:t>0.0314</w:t>
            </w:r>
          </w:p>
        </w:tc>
        <w:tc>
          <w:tcPr>
            <w:tcW w:w="2016" w:type="dxa"/>
          </w:tcPr>
          <w:p w14:paraId="52D4BEC6" w14:textId="77777777" w:rsidR="00456C76" w:rsidRDefault="00000000">
            <w:pPr>
              <w:spacing w:after="20" w:line="240" w:lineRule="auto"/>
            </w:pPr>
            <w:r>
              <w:rPr>
                <w:sz w:val="18"/>
              </w:rPr>
              <w:t>0.0022</w:t>
            </w:r>
          </w:p>
        </w:tc>
        <w:tc>
          <w:tcPr>
            <w:tcW w:w="1872" w:type="dxa"/>
          </w:tcPr>
          <w:p w14:paraId="46A79390" w14:textId="77777777" w:rsidR="00456C76" w:rsidRDefault="00000000">
            <w:pPr>
              <w:spacing w:after="20" w:line="240" w:lineRule="auto"/>
            </w:pPr>
            <w:r>
              <w:rPr>
                <w:sz w:val="18"/>
              </w:rPr>
              <w:t>0.0115</w:t>
            </w:r>
          </w:p>
        </w:tc>
        <w:tc>
          <w:tcPr>
            <w:tcW w:w="1440" w:type="dxa"/>
          </w:tcPr>
          <w:p w14:paraId="25D4C8CA" w14:textId="77777777" w:rsidR="00456C76" w:rsidRDefault="00000000">
            <w:pPr>
              <w:spacing w:after="20" w:line="240" w:lineRule="auto"/>
            </w:pPr>
            <w:r>
              <w:rPr>
                <w:sz w:val="18"/>
              </w:rPr>
              <w:t>0.0077</w:t>
            </w:r>
          </w:p>
        </w:tc>
        <w:tc>
          <w:tcPr>
            <w:tcW w:w="1296" w:type="dxa"/>
          </w:tcPr>
          <w:p w14:paraId="6F27C02D" w14:textId="77777777" w:rsidR="00456C76" w:rsidRDefault="00000000">
            <w:pPr>
              <w:spacing w:after="20" w:line="240" w:lineRule="auto"/>
            </w:pPr>
            <w:r>
              <w:rPr>
                <w:sz w:val="18"/>
              </w:rPr>
              <w:t>0.030</w:t>
            </w:r>
          </w:p>
        </w:tc>
      </w:tr>
      <w:tr w:rsidR="00456C76" w14:paraId="1DDBC647" w14:textId="77777777">
        <w:trPr>
          <w:cantSplit/>
          <w:jc w:val="center"/>
        </w:trPr>
        <w:tc>
          <w:tcPr>
            <w:tcW w:w="1296" w:type="dxa"/>
          </w:tcPr>
          <w:p w14:paraId="3CD12BE8" w14:textId="77777777" w:rsidR="00456C76" w:rsidRDefault="00000000">
            <w:pPr>
              <w:spacing w:after="20" w:line="240" w:lineRule="auto"/>
            </w:pPr>
            <w:r>
              <w:rPr>
                <w:sz w:val="18"/>
              </w:rPr>
              <w:t>1,000,000</w:t>
            </w:r>
          </w:p>
        </w:tc>
        <w:tc>
          <w:tcPr>
            <w:tcW w:w="1440" w:type="dxa"/>
          </w:tcPr>
          <w:p w14:paraId="3F8E34A7" w14:textId="77777777" w:rsidR="00456C76" w:rsidRDefault="00000000">
            <w:pPr>
              <w:spacing w:after="20" w:line="240" w:lineRule="auto"/>
            </w:pPr>
            <w:r>
              <w:rPr>
                <w:sz w:val="18"/>
              </w:rPr>
              <w:t>0.6265</w:t>
            </w:r>
          </w:p>
        </w:tc>
        <w:tc>
          <w:tcPr>
            <w:tcW w:w="2016" w:type="dxa"/>
          </w:tcPr>
          <w:p w14:paraId="4D86CE8C" w14:textId="77777777" w:rsidR="00456C76" w:rsidRDefault="00000000">
            <w:pPr>
              <w:spacing w:after="20" w:line="240" w:lineRule="auto"/>
            </w:pPr>
            <w:r>
              <w:rPr>
                <w:sz w:val="18"/>
              </w:rPr>
              <w:t>0.0388</w:t>
            </w:r>
          </w:p>
        </w:tc>
        <w:tc>
          <w:tcPr>
            <w:tcW w:w="1872" w:type="dxa"/>
          </w:tcPr>
          <w:p w14:paraId="47AEAF92" w14:textId="77777777" w:rsidR="00456C76" w:rsidRDefault="00000000">
            <w:pPr>
              <w:spacing w:after="20" w:line="240" w:lineRule="auto"/>
            </w:pPr>
            <w:r>
              <w:rPr>
                <w:sz w:val="18"/>
              </w:rPr>
              <w:t>0.2117</w:t>
            </w:r>
          </w:p>
        </w:tc>
        <w:tc>
          <w:tcPr>
            <w:tcW w:w="1440" w:type="dxa"/>
          </w:tcPr>
          <w:p w14:paraId="13923E4C" w14:textId="77777777" w:rsidR="00456C76" w:rsidRDefault="00000000">
            <w:pPr>
              <w:spacing w:after="20" w:line="240" w:lineRule="auto"/>
            </w:pPr>
            <w:r>
              <w:rPr>
                <w:sz w:val="18"/>
              </w:rPr>
              <w:t>0.1328</w:t>
            </w:r>
          </w:p>
        </w:tc>
        <w:tc>
          <w:tcPr>
            <w:tcW w:w="1296" w:type="dxa"/>
          </w:tcPr>
          <w:p w14:paraId="6C6C9D4F" w14:textId="77777777" w:rsidR="00456C76" w:rsidRDefault="00000000">
            <w:pPr>
              <w:spacing w:after="20" w:line="240" w:lineRule="auto"/>
            </w:pPr>
            <w:r>
              <w:rPr>
                <w:sz w:val="18"/>
              </w:rPr>
              <w:t>0.036</w:t>
            </w:r>
          </w:p>
        </w:tc>
      </w:tr>
    </w:tbl>
    <w:p w14:paraId="13525EE6" w14:textId="77777777" w:rsidR="00456C76" w:rsidRDefault="00456C76">
      <w:pPr>
        <w:spacing w:after="80"/>
      </w:pPr>
    </w:p>
    <w:p w14:paraId="5A0F4D82" w14:textId="77777777" w:rsidR="00456C76" w:rsidRDefault="00000000">
      <w:pPr>
        <w:pStyle w:val="Heading1"/>
      </w:pPr>
      <w:r>
        <w:t>12. Task 10 — Theory versus Experiment</w:t>
      </w:r>
    </w:p>
    <w:p w14:paraId="181D57A9" w14:textId="77777777" w:rsidR="00456C76" w:rsidRDefault="00000000">
      <w:pPr>
        <w:pStyle w:val="Heading2"/>
      </w:pPr>
      <w:r>
        <w:t>12.1 Comparison counts agree exactly with theory</w:t>
      </w:r>
    </w:p>
    <w:p w14:paraId="38B8A34B" w14:textId="77777777" w:rsidR="00456C76" w:rsidRDefault="00000000">
      <w:pPr>
        <w:jc w:val="both"/>
      </w:pPr>
      <w:r>
        <w:t>Comparison counts are deterministic properties of the algorithm and the data, and they match the formulas exactly: linear search needs n comparisons for an unsuccessful search at every size, and both binary searches need exactly ⌊log₂ n⌋ + 1 comparisons at the worst-case keys (and never more at any size tested). The sample means for the binary searches (for example 19.45 comparisons per query at n = 1,000,000) are within a few hundredths of the exact averages (18.95 successful, 19.95 unsuccessful).</w:t>
      </w:r>
    </w:p>
    <w:p w14:paraId="1E5D573B" w14:textId="77777777" w:rsidR="00456C76" w:rsidRDefault="00000000">
      <w:pPr>
        <w:pStyle w:val="Heading2"/>
      </w:pPr>
      <w:r>
        <w:lastRenderedPageBreak/>
        <w:t>12.2 Growth from 1,000 to 1,000,000 records</w:t>
      </w:r>
    </w:p>
    <w:p w14:paraId="7DE823E2" w14:textId="77777777" w:rsidR="00456C76" w:rsidRDefault="00000000">
      <w:pPr>
        <w:keepNext/>
        <w:spacing w:after="60"/>
      </w:pPr>
      <w:r>
        <w:rPr>
          <w:b/>
          <w:sz w:val="21"/>
        </w:rPr>
        <w:t>Table 17: Factor by which cost grows when n grows by 1,000× (1,000 → 1,000,000 records)</w:t>
      </w:r>
    </w:p>
    <w:tbl>
      <w:tblPr>
        <w:tblStyle w:val="TableGrid"/>
        <w:tblW w:w="0" w:type="auto"/>
        <w:jc w:val="center"/>
        <w:tblLayout w:type="fixed"/>
        <w:tblLook w:val="04A0" w:firstRow="1" w:lastRow="0" w:firstColumn="1" w:lastColumn="0" w:noHBand="0" w:noVBand="1"/>
      </w:tblPr>
      <w:tblGrid>
        <w:gridCol w:w="6624"/>
        <w:gridCol w:w="2304"/>
      </w:tblGrid>
      <w:tr w:rsidR="00456C76" w14:paraId="7B556B8B" w14:textId="77777777">
        <w:trPr>
          <w:tblHeader/>
          <w:jc w:val="center"/>
        </w:trPr>
        <w:tc>
          <w:tcPr>
            <w:tcW w:w="6624" w:type="dxa"/>
            <w:shd w:val="clear" w:color="auto" w:fill="D9D9D9"/>
          </w:tcPr>
          <w:p w14:paraId="4DB590CF" w14:textId="77777777" w:rsidR="00456C76" w:rsidRDefault="00000000">
            <w:pPr>
              <w:spacing w:after="20" w:line="240" w:lineRule="auto"/>
              <w:jc w:val="center"/>
            </w:pPr>
            <w:r>
              <w:rPr>
                <w:b/>
                <w:sz w:val="20"/>
              </w:rPr>
              <w:t>Quantity</w:t>
            </w:r>
          </w:p>
        </w:tc>
        <w:tc>
          <w:tcPr>
            <w:tcW w:w="2304" w:type="dxa"/>
            <w:shd w:val="clear" w:color="auto" w:fill="D9D9D9"/>
          </w:tcPr>
          <w:p w14:paraId="49812AD8" w14:textId="77777777" w:rsidR="00456C76" w:rsidRDefault="00000000">
            <w:pPr>
              <w:spacing w:after="20" w:line="240" w:lineRule="auto"/>
              <w:jc w:val="center"/>
            </w:pPr>
            <w:r>
              <w:rPr>
                <w:b/>
                <w:sz w:val="20"/>
              </w:rPr>
              <w:t>Growth factor</w:t>
            </w:r>
          </w:p>
        </w:tc>
      </w:tr>
      <w:tr w:rsidR="00456C76" w14:paraId="7FCC7F11" w14:textId="77777777">
        <w:trPr>
          <w:cantSplit/>
          <w:jc w:val="center"/>
        </w:trPr>
        <w:tc>
          <w:tcPr>
            <w:tcW w:w="6624" w:type="dxa"/>
          </w:tcPr>
          <w:p w14:paraId="170BB3DA" w14:textId="77777777" w:rsidR="00456C76" w:rsidRDefault="00000000">
            <w:pPr>
              <w:spacing w:after="20" w:line="240" w:lineRule="auto"/>
            </w:pPr>
            <w:r>
              <w:rPr>
                <w:sz w:val="20"/>
              </w:rPr>
              <w:t>Theory: linear worst case n</w:t>
            </w:r>
          </w:p>
        </w:tc>
        <w:tc>
          <w:tcPr>
            <w:tcW w:w="2304" w:type="dxa"/>
          </w:tcPr>
          <w:p w14:paraId="36FF6B84" w14:textId="77777777" w:rsidR="00456C76" w:rsidRDefault="00000000">
            <w:pPr>
              <w:spacing w:after="20" w:line="240" w:lineRule="auto"/>
            </w:pPr>
            <w:r>
              <w:rPr>
                <w:sz w:val="20"/>
              </w:rPr>
              <w:t>1,000.0</w:t>
            </w:r>
          </w:p>
        </w:tc>
      </w:tr>
      <w:tr w:rsidR="00456C76" w14:paraId="794302C5" w14:textId="77777777">
        <w:trPr>
          <w:cantSplit/>
          <w:jc w:val="center"/>
        </w:trPr>
        <w:tc>
          <w:tcPr>
            <w:tcW w:w="6624" w:type="dxa"/>
          </w:tcPr>
          <w:p w14:paraId="6333A064" w14:textId="77777777" w:rsidR="00456C76" w:rsidRDefault="00000000">
            <w:pPr>
              <w:spacing w:after="20" w:line="240" w:lineRule="auto"/>
            </w:pPr>
            <w:r>
              <w:rPr>
                <w:sz w:val="20"/>
              </w:rPr>
              <w:t>Theory: binary worst case ⌊log₂ n⌋+1 (20 / 10)</w:t>
            </w:r>
          </w:p>
        </w:tc>
        <w:tc>
          <w:tcPr>
            <w:tcW w:w="2304" w:type="dxa"/>
          </w:tcPr>
          <w:p w14:paraId="4E9D07DA" w14:textId="77777777" w:rsidR="00456C76" w:rsidRDefault="00000000">
            <w:pPr>
              <w:spacing w:after="20" w:line="240" w:lineRule="auto"/>
            </w:pPr>
            <w:r>
              <w:rPr>
                <w:sz w:val="20"/>
              </w:rPr>
              <w:t>2.0</w:t>
            </w:r>
          </w:p>
        </w:tc>
      </w:tr>
      <w:tr w:rsidR="00456C76" w14:paraId="74ADFFC1" w14:textId="77777777">
        <w:trPr>
          <w:cantSplit/>
          <w:jc w:val="center"/>
        </w:trPr>
        <w:tc>
          <w:tcPr>
            <w:tcW w:w="6624" w:type="dxa"/>
          </w:tcPr>
          <w:p w14:paraId="1ACE31D6" w14:textId="77777777" w:rsidR="00456C76" w:rsidRDefault="00000000">
            <w:pPr>
              <w:spacing w:after="20" w:line="240" w:lineRule="auto"/>
            </w:pPr>
            <w:r>
              <w:rPr>
                <w:sz w:val="20"/>
              </w:rPr>
              <w:t>Measured: linear, avg comparisons per query</w:t>
            </w:r>
          </w:p>
        </w:tc>
        <w:tc>
          <w:tcPr>
            <w:tcW w:w="2304" w:type="dxa"/>
          </w:tcPr>
          <w:p w14:paraId="735A925D" w14:textId="77777777" w:rsidR="00456C76" w:rsidRDefault="00000000">
            <w:pPr>
              <w:spacing w:after="20" w:line="240" w:lineRule="auto"/>
            </w:pPr>
            <w:r>
              <w:rPr>
                <w:sz w:val="20"/>
              </w:rPr>
              <w:t>973.0</w:t>
            </w:r>
          </w:p>
        </w:tc>
      </w:tr>
      <w:tr w:rsidR="00456C76" w14:paraId="6E5EC506" w14:textId="77777777">
        <w:trPr>
          <w:cantSplit/>
          <w:jc w:val="center"/>
        </w:trPr>
        <w:tc>
          <w:tcPr>
            <w:tcW w:w="6624" w:type="dxa"/>
          </w:tcPr>
          <w:p w14:paraId="523986A0" w14:textId="77777777" w:rsidR="00456C76" w:rsidRDefault="00000000">
            <w:pPr>
              <w:spacing w:after="20" w:line="240" w:lineRule="auto"/>
            </w:pPr>
            <w:r>
              <w:rPr>
                <w:sz w:val="20"/>
              </w:rPr>
              <w:t>Measured: linear, avg time per query</w:t>
            </w:r>
          </w:p>
        </w:tc>
        <w:tc>
          <w:tcPr>
            <w:tcW w:w="2304" w:type="dxa"/>
          </w:tcPr>
          <w:p w14:paraId="03EE772E" w14:textId="77777777" w:rsidR="00456C76" w:rsidRDefault="00000000">
            <w:pPr>
              <w:spacing w:after="20" w:line="240" w:lineRule="auto"/>
            </w:pPr>
            <w:r>
              <w:rPr>
                <w:sz w:val="20"/>
              </w:rPr>
              <w:t>1,207.6</w:t>
            </w:r>
          </w:p>
        </w:tc>
      </w:tr>
      <w:tr w:rsidR="00456C76" w14:paraId="74408515" w14:textId="77777777">
        <w:trPr>
          <w:cantSplit/>
          <w:jc w:val="center"/>
        </w:trPr>
        <w:tc>
          <w:tcPr>
            <w:tcW w:w="6624" w:type="dxa"/>
          </w:tcPr>
          <w:p w14:paraId="44B9628D" w14:textId="77777777" w:rsidR="00456C76" w:rsidRDefault="00000000">
            <w:pPr>
              <w:spacing w:after="20" w:line="240" w:lineRule="auto"/>
            </w:pPr>
            <w:r>
              <w:rPr>
                <w:sz w:val="20"/>
              </w:rPr>
              <w:t>Measured: iterative binary, avg comparisons</w:t>
            </w:r>
          </w:p>
        </w:tc>
        <w:tc>
          <w:tcPr>
            <w:tcW w:w="2304" w:type="dxa"/>
          </w:tcPr>
          <w:p w14:paraId="1706A04E" w14:textId="77777777" w:rsidR="00456C76" w:rsidRDefault="00000000">
            <w:pPr>
              <w:spacing w:after="20" w:line="240" w:lineRule="auto"/>
            </w:pPr>
            <w:r>
              <w:rPr>
                <w:sz w:val="20"/>
              </w:rPr>
              <w:t>2.05</w:t>
            </w:r>
          </w:p>
        </w:tc>
      </w:tr>
      <w:tr w:rsidR="00456C76" w14:paraId="1EEE81FC" w14:textId="77777777">
        <w:trPr>
          <w:cantSplit/>
          <w:jc w:val="center"/>
        </w:trPr>
        <w:tc>
          <w:tcPr>
            <w:tcW w:w="6624" w:type="dxa"/>
          </w:tcPr>
          <w:p w14:paraId="6A3E7209" w14:textId="77777777" w:rsidR="00456C76" w:rsidRDefault="00000000">
            <w:pPr>
              <w:spacing w:after="20" w:line="240" w:lineRule="auto"/>
            </w:pPr>
            <w:r>
              <w:rPr>
                <w:sz w:val="20"/>
              </w:rPr>
              <w:t>Measured: iterative binary, avg time</w:t>
            </w:r>
          </w:p>
        </w:tc>
        <w:tc>
          <w:tcPr>
            <w:tcW w:w="2304" w:type="dxa"/>
          </w:tcPr>
          <w:p w14:paraId="78A9A366" w14:textId="77777777" w:rsidR="00456C76" w:rsidRDefault="00000000">
            <w:pPr>
              <w:spacing w:after="20" w:line="240" w:lineRule="auto"/>
            </w:pPr>
            <w:r>
              <w:rPr>
                <w:sz w:val="20"/>
              </w:rPr>
              <w:t>3.72</w:t>
            </w:r>
          </w:p>
        </w:tc>
      </w:tr>
      <w:tr w:rsidR="00456C76" w14:paraId="3BD75556" w14:textId="77777777">
        <w:trPr>
          <w:cantSplit/>
          <w:jc w:val="center"/>
        </w:trPr>
        <w:tc>
          <w:tcPr>
            <w:tcW w:w="6624" w:type="dxa"/>
          </w:tcPr>
          <w:p w14:paraId="3EFD52D3" w14:textId="77777777" w:rsidR="00456C76" w:rsidRDefault="00000000">
            <w:pPr>
              <w:spacing w:after="20" w:line="240" w:lineRule="auto"/>
            </w:pPr>
            <w:r>
              <w:rPr>
                <w:sz w:val="20"/>
              </w:rPr>
              <w:t>Measured: recursive binary, avg comparisons</w:t>
            </w:r>
          </w:p>
        </w:tc>
        <w:tc>
          <w:tcPr>
            <w:tcW w:w="2304" w:type="dxa"/>
          </w:tcPr>
          <w:p w14:paraId="175F3DEC" w14:textId="77777777" w:rsidR="00456C76" w:rsidRDefault="00000000">
            <w:pPr>
              <w:spacing w:after="20" w:line="240" w:lineRule="auto"/>
            </w:pPr>
            <w:r>
              <w:rPr>
                <w:sz w:val="20"/>
              </w:rPr>
              <w:t>2.05</w:t>
            </w:r>
          </w:p>
        </w:tc>
      </w:tr>
      <w:tr w:rsidR="00456C76" w14:paraId="5346F80E" w14:textId="77777777">
        <w:trPr>
          <w:cantSplit/>
          <w:jc w:val="center"/>
        </w:trPr>
        <w:tc>
          <w:tcPr>
            <w:tcW w:w="6624" w:type="dxa"/>
          </w:tcPr>
          <w:p w14:paraId="4EF18C79" w14:textId="77777777" w:rsidR="00456C76" w:rsidRDefault="00000000">
            <w:pPr>
              <w:spacing w:after="20" w:line="240" w:lineRule="auto"/>
            </w:pPr>
            <w:r>
              <w:rPr>
                <w:sz w:val="20"/>
              </w:rPr>
              <w:t>Measured: recursive binary, avg time</w:t>
            </w:r>
          </w:p>
        </w:tc>
        <w:tc>
          <w:tcPr>
            <w:tcW w:w="2304" w:type="dxa"/>
          </w:tcPr>
          <w:p w14:paraId="23A6DBB2" w14:textId="77777777" w:rsidR="00456C76" w:rsidRDefault="00000000">
            <w:pPr>
              <w:spacing w:after="20" w:line="240" w:lineRule="auto"/>
            </w:pPr>
            <w:r>
              <w:rPr>
                <w:sz w:val="20"/>
              </w:rPr>
              <w:t>3.76</w:t>
            </w:r>
          </w:p>
        </w:tc>
      </w:tr>
    </w:tbl>
    <w:p w14:paraId="64A71A5C" w14:textId="77777777" w:rsidR="00456C76" w:rsidRDefault="00456C76">
      <w:pPr>
        <w:spacing w:after="80"/>
      </w:pPr>
    </w:p>
    <w:p w14:paraId="79AB1D20" w14:textId="77777777" w:rsidR="00456C76" w:rsidRDefault="00000000">
      <w:pPr>
        <w:jc w:val="both"/>
      </w:pPr>
      <w:r>
        <w:t xml:space="preserve">Linear search time grows by roughly the same factor as n, confirming Θ(n). The binary searches’ comparison counts grow by about a factor of 2 (from about 9.5 to about 19.5), confirming Θ(log n). Binary-search </w:t>
      </w:r>
      <w:r>
        <w:rPr>
          <w:b/>
        </w:rPr>
        <w:t>time</w:t>
      </w:r>
      <w:r>
        <w:t xml:space="preserve"> grows by somewhat more than the comparison count does, which theory alone does not predict; the reasons are discussed below.</w:t>
      </w:r>
    </w:p>
    <w:p w14:paraId="34894F6F" w14:textId="77777777" w:rsidR="00456C76" w:rsidRDefault="00000000">
      <w:pPr>
        <w:pStyle w:val="Heading2"/>
      </w:pPr>
      <w:r>
        <w:t>12.3 Time per comparison</w:t>
      </w:r>
    </w:p>
    <w:p w14:paraId="12B92414" w14:textId="77777777" w:rsidR="00456C76" w:rsidRDefault="00000000">
      <w:pPr>
        <w:keepNext/>
        <w:spacing w:after="60"/>
      </w:pPr>
      <w:r>
        <w:rPr>
          <w:b/>
          <w:sz w:val="21"/>
        </w:rPr>
        <w:t>Table 18: Average time per counted comparison (nanoseconds) = time per query / comparisons per query</w:t>
      </w:r>
    </w:p>
    <w:tbl>
      <w:tblPr>
        <w:tblStyle w:val="TableGrid"/>
        <w:tblW w:w="0" w:type="auto"/>
        <w:jc w:val="center"/>
        <w:tblLayout w:type="fixed"/>
        <w:tblLook w:val="04A0" w:firstRow="1" w:lastRow="0" w:firstColumn="1" w:lastColumn="0" w:noHBand="0" w:noVBand="1"/>
      </w:tblPr>
      <w:tblGrid>
        <w:gridCol w:w="1872"/>
        <w:gridCol w:w="2304"/>
        <w:gridCol w:w="2304"/>
        <w:gridCol w:w="2304"/>
      </w:tblGrid>
      <w:tr w:rsidR="00456C76" w14:paraId="0EDCDFBE" w14:textId="77777777">
        <w:trPr>
          <w:tblHeader/>
          <w:jc w:val="center"/>
        </w:trPr>
        <w:tc>
          <w:tcPr>
            <w:tcW w:w="1872" w:type="dxa"/>
            <w:shd w:val="clear" w:color="auto" w:fill="D9D9D9"/>
          </w:tcPr>
          <w:p w14:paraId="63A9C311" w14:textId="77777777" w:rsidR="00456C76" w:rsidRDefault="00000000">
            <w:pPr>
              <w:spacing w:after="20" w:line="240" w:lineRule="auto"/>
              <w:jc w:val="center"/>
            </w:pPr>
            <w:r>
              <w:rPr>
                <w:b/>
                <w:sz w:val="20"/>
              </w:rPr>
              <w:t>n</w:t>
            </w:r>
          </w:p>
        </w:tc>
        <w:tc>
          <w:tcPr>
            <w:tcW w:w="2304" w:type="dxa"/>
            <w:shd w:val="clear" w:color="auto" w:fill="D9D9D9"/>
          </w:tcPr>
          <w:p w14:paraId="02AD5F09" w14:textId="77777777" w:rsidR="00456C76" w:rsidRDefault="00000000">
            <w:pPr>
              <w:spacing w:after="20" w:line="240" w:lineRule="auto"/>
              <w:jc w:val="center"/>
            </w:pPr>
            <w:r>
              <w:rPr>
                <w:b/>
                <w:sz w:val="20"/>
              </w:rPr>
              <w:t>Linear (ns)</w:t>
            </w:r>
          </w:p>
        </w:tc>
        <w:tc>
          <w:tcPr>
            <w:tcW w:w="2304" w:type="dxa"/>
            <w:shd w:val="clear" w:color="auto" w:fill="D9D9D9"/>
          </w:tcPr>
          <w:p w14:paraId="50239969" w14:textId="77777777" w:rsidR="00456C76" w:rsidRDefault="00000000">
            <w:pPr>
              <w:spacing w:after="20" w:line="240" w:lineRule="auto"/>
              <w:jc w:val="center"/>
            </w:pPr>
            <w:r>
              <w:rPr>
                <w:b/>
                <w:sz w:val="20"/>
              </w:rPr>
              <w:t>Iterative (ns)</w:t>
            </w:r>
          </w:p>
        </w:tc>
        <w:tc>
          <w:tcPr>
            <w:tcW w:w="2304" w:type="dxa"/>
            <w:shd w:val="clear" w:color="auto" w:fill="D9D9D9"/>
          </w:tcPr>
          <w:p w14:paraId="00C13362" w14:textId="77777777" w:rsidR="00456C76" w:rsidRDefault="00000000">
            <w:pPr>
              <w:spacing w:after="20" w:line="240" w:lineRule="auto"/>
              <w:jc w:val="center"/>
            </w:pPr>
            <w:r>
              <w:rPr>
                <w:b/>
                <w:sz w:val="20"/>
              </w:rPr>
              <w:t>Recursive (ns)</w:t>
            </w:r>
          </w:p>
        </w:tc>
      </w:tr>
      <w:tr w:rsidR="00456C76" w14:paraId="73A49480" w14:textId="77777777">
        <w:trPr>
          <w:cantSplit/>
          <w:jc w:val="center"/>
        </w:trPr>
        <w:tc>
          <w:tcPr>
            <w:tcW w:w="1872" w:type="dxa"/>
          </w:tcPr>
          <w:p w14:paraId="4A8024C9" w14:textId="77777777" w:rsidR="00456C76" w:rsidRDefault="00000000">
            <w:pPr>
              <w:spacing w:after="20" w:line="240" w:lineRule="auto"/>
            </w:pPr>
            <w:r>
              <w:rPr>
                <w:sz w:val="20"/>
              </w:rPr>
              <w:t>1,000</w:t>
            </w:r>
          </w:p>
        </w:tc>
        <w:tc>
          <w:tcPr>
            <w:tcW w:w="2304" w:type="dxa"/>
          </w:tcPr>
          <w:p w14:paraId="3110112B" w14:textId="77777777" w:rsidR="00456C76" w:rsidRDefault="00000000">
            <w:pPr>
              <w:spacing w:after="20" w:line="240" w:lineRule="auto"/>
            </w:pPr>
            <w:r>
              <w:rPr>
                <w:sz w:val="20"/>
              </w:rPr>
              <w:t>53.3</w:t>
            </w:r>
          </w:p>
        </w:tc>
        <w:tc>
          <w:tcPr>
            <w:tcW w:w="2304" w:type="dxa"/>
          </w:tcPr>
          <w:p w14:paraId="506F6E32" w14:textId="77777777" w:rsidR="00456C76" w:rsidRDefault="00000000">
            <w:pPr>
              <w:spacing w:after="20" w:line="240" w:lineRule="auto"/>
            </w:pPr>
            <w:r>
              <w:rPr>
                <w:sz w:val="20"/>
              </w:rPr>
              <w:t>141.4</w:t>
            </w:r>
          </w:p>
        </w:tc>
        <w:tc>
          <w:tcPr>
            <w:tcW w:w="2304" w:type="dxa"/>
          </w:tcPr>
          <w:p w14:paraId="5DE34A41" w14:textId="77777777" w:rsidR="00456C76" w:rsidRDefault="00000000">
            <w:pPr>
              <w:spacing w:after="20" w:line="240" w:lineRule="auto"/>
            </w:pPr>
            <w:r>
              <w:rPr>
                <w:sz w:val="20"/>
              </w:rPr>
              <w:t>228.4</w:t>
            </w:r>
          </w:p>
        </w:tc>
      </w:tr>
      <w:tr w:rsidR="00456C76" w14:paraId="522FFE90" w14:textId="77777777">
        <w:trPr>
          <w:cantSplit/>
          <w:jc w:val="center"/>
        </w:trPr>
        <w:tc>
          <w:tcPr>
            <w:tcW w:w="1872" w:type="dxa"/>
          </w:tcPr>
          <w:p w14:paraId="0BE1DA21" w14:textId="77777777" w:rsidR="00456C76" w:rsidRDefault="00000000">
            <w:pPr>
              <w:spacing w:after="20" w:line="240" w:lineRule="auto"/>
            </w:pPr>
            <w:r>
              <w:rPr>
                <w:sz w:val="20"/>
              </w:rPr>
              <w:t>10,000</w:t>
            </w:r>
          </w:p>
        </w:tc>
        <w:tc>
          <w:tcPr>
            <w:tcW w:w="2304" w:type="dxa"/>
          </w:tcPr>
          <w:p w14:paraId="7279DF8E" w14:textId="77777777" w:rsidR="00456C76" w:rsidRDefault="00000000">
            <w:pPr>
              <w:spacing w:after="20" w:line="240" w:lineRule="auto"/>
            </w:pPr>
            <w:r>
              <w:rPr>
                <w:sz w:val="20"/>
              </w:rPr>
              <w:t>65.1</w:t>
            </w:r>
          </w:p>
        </w:tc>
        <w:tc>
          <w:tcPr>
            <w:tcW w:w="2304" w:type="dxa"/>
          </w:tcPr>
          <w:p w14:paraId="488233EF" w14:textId="77777777" w:rsidR="00456C76" w:rsidRDefault="00000000">
            <w:pPr>
              <w:spacing w:after="20" w:line="240" w:lineRule="auto"/>
            </w:pPr>
            <w:r>
              <w:rPr>
                <w:sz w:val="20"/>
              </w:rPr>
              <w:t>142.1</w:t>
            </w:r>
          </w:p>
        </w:tc>
        <w:tc>
          <w:tcPr>
            <w:tcW w:w="2304" w:type="dxa"/>
          </w:tcPr>
          <w:p w14:paraId="460F40A6" w14:textId="77777777" w:rsidR="00456C76" w:rsidRDefault="00000000">
            <w:pPr>
              <w:spacing w:after="20" w:line="240" w:lineRule="auto"/>
            </w:pPr>
            <w:r>
              <w:rPr>
                <w:sz w:val="20"/>
              </w:rPr>
              <w:t>219.8</w:t>
            </w:r>
          </w:p>
        </w:tc>
      </w:tr>
      <w:tr w:rsidR="00456C76" w14:paraId="493120BD" w14:textId="77777777">
        <w:trPr>
          <w:cantSplit/>
          <w:jc w:val="center"/>
        </w:trPr>
        <w:tc>
          <w:tcPr>
            <w:tcW w:w="1872" w:type="dxa"/>
          </w:tcPr>
          <w:p w14:paraId="1645C77C" w14:textId="77777777" w:rsidR="00456C76" w:rsidRDefault="00000000">
            <w:pPr>
              <w:spacing w:after="20" w:line="240" w:lineRule="auto"/>
            </w:pPr>
            <w:r>
              <w:rPr>
                <w:sz w:val="20"/>
              </w:rPr>
              <w:t>100,000</w:t>
            </w:r>
          </w:p>
        </w:tc>
        <w:tc>
          <w:tcPr>
            <w:tcW w:w="2304" w:type="dxa"/>
          </w:tcPr>
          <w:p w14:paraId="0E02AC7A" w14:textId="77777777" w:rsidR="00456C76" w:rsidRDefault="00000000">
            <w:pPr>
              <w:spacing w:after="20" w:line="240" w:lineRule="auto"/>
            </w:pPr>
            <w:r>
              <w:rPr>
                <w:sz w:val="20"/>
              </w:rPr>
              <w:t>67.0</w:t>
            </w:r>
          </w:p>
        </w:tc>
        <w:tc>
          <w:tcPr>
            <w:tcW w:w="2304" w:type="dxa"/>
          </w:tcPr>
          <w:p w14:paraId="179F824A" w14:textId="77777777" w:rsidR="00456C76" w:rsidRDefault="00000000">
            <w:pPr>
              <w:spacing w:after="20" w:line="240" w:lineRule="auto"/>
            </w:pPr>
            <w:r>
              <w:rPr>
                <w:sz w:val="20"/>
              </w:rPr>
              <w:t>128.3</w:t>
            </w:r>
          </w:p>
        </w:tc>
        <w:tc>
          <w:tcPr>
            <w:tcW w:w="2304" w:type="dxa"/>
          </w:tcPr>
          <w:p w14:paraId="5D560CAD" w14:textId="77777777" w:rsidR="00456C76" w:rsidRDefault="00000000">
            <w:pPr>
              <w:spacing w:after="20" w:line="240" w:lineRule="auto"/>
            </w:pPr>
            <w:r>
              <w:rPr>
                <w:sz w:val="20"/>
              </w:rPr>
              <w:t>208.3</w:t>
            </w:r>
          </w:p>
        </w:tc>
      </w:tr>
      <w:tr w:rsidR="00456C76" w14:paraId="0CD5F045" w14:textId="77777777">
        <w:trPr>
          <w:cantSplit/>
          <w:jc w:val="center"/>
        </w:trPr>
        <w:tc>
          <w:tcPr>
            <w:tcW w:w="1872" w:type="dxa"/>
          </w:tcPr>
          <w:p w14:paraId="7CC1CEF8" w14:textId="77777777" w:rsidR="00456C76" w:rsidRDefault="00000000">
            <w:pPr>
              <w:spacing w:after="20" w:line="240" w:lineRule="auto"/>
            </w:pPr>
            <w:r>
              <w:rPr>
                <w:sz w:val="20"/>
              </w:rPr>
              <w:t>1,000,000</w:t>
            </w:r>
          </w:p>
        </w:tc>
        <w:tc>
          <w:tcPr>
            <w:tcW w:w="2304" w:type="dxa"/>
          </w:tcPr>
          <w:p w14:paraId="322DF7E8" w14:textId="77777777" w:rsidR="00456C76" w:rsidRDefault="00000000">
            <w:pPr>
              <w:spacing w:after="20" w:line="240" w:lineRule="auto"/>
            </w:pPr>
            <w:r>
              <w:rPr>
                <w:sz w:val="20"/>
              </w:rPr>
              <w:t>66.1</w:t>
            </w:r>
          </w:p>
        </w:tc>
        <w:tc>
          <w:tcPr>
            <w:tcW w:w="2304" w:type="dxa"/>
          </w:tcPr>
          <w:p w14:paraId="288C43D8" w14:textId="77777777" w:rsidR="00456C76" w:rsidRDefault="00000000">
            <w:pPr>
              <w:spacing w:after="20" w:line="240" w:lineRule="auto"/>
            </w:pPr>
            <w:r>
              <w:rPr>
                <w:sz w:val="20"/>
              </w:rPr>
              <w:t>256.8</w:t>
            </w:r>
          </w:p>
        </w:tc>
        <w:tc>
          <w:tcPr>
            <w:tcW w:w="2304" w:type="dxa"/>
          </w:tcPr>
          <w:p w14:paraId="281370AA" w14:textId="77777777" w:rsidR="00456C76" w:rsidRDefault="00000000">
            <w:pPr>
              <w:spacing w:after="20" w:line="240" w:lineRule="auto"/>
            </w:pPr>
            <w:r>
              <w:rPr>
                <w:sz w:val="20"/>
              </w:rPr>
              <w:t>418.7</w:t>
            </w:r>
          </w:p>
        </w:tc>
      </w:tr>
    </w:tbl>
    <w:p w14:paraId="066F37A0" w14:textId="77777777" w:rsidR="00456C76" w:rsidRDefault="00456C76">
      <w:pPr>
        <w:spacing w:after="80"/>
      </w:pPr>
    </w:p>
    <w:p w14:paraId="73B59D35" w14:textId="77777777" w:rsidR="00456C76" w:rsidRDefault="00000000">
      <w:pPr>
        <w:jc w:val="both"/>
      </w:pPr>
      <w:r>
        <w:t>For linear search the cost per comparison is roughly constant, so total time is proportional to the number of comparisons and therefore to n. For binary search the cost per comparison is two to four times larger (each query also carries a fixed overhead for the function call and setup, spread over only 10–20 comparisons) and is highest at n = 1,000,000, so the time grows more than log₂ n alone would suggest. The recursive version costs more per comparison than the iterative one because every probe adds a Python function call and a new stack frame.</w:t>
      </w:r>
    </w:p>
    <w:p w14:paraId="195D0147" w14:textId="77777777" w:rsidR="00456C76" w:rsidRDefault="00000000">
      <w:pPr>
        <w:pStyle w:val="Heading2"/>
      </w:pPr>
      <w:r>
        <w:t>12.4 Why measured times deviate from the theoretical curves</w:t>
      </w:r>
    </w:p>
    <w:p w14:paraId="2006C08F" w14:textId="77777777" w:rsidR="00456C76" w:rsidRDefault="00000000">
      <w:pPr>
        <w:pStyle w:val="ListBullet"/>
        <w:spacing w:after="40"/>
      </w:pPr>
      <w:r>
        <w:rPr>
          <w:b/>
        </w:rPr>
        <w:t>Hardware and cache effects:</w:t>
      </w:r>
      <w:r>
        <w:t xml:space="preserve"> a list of 1,000 integers fits in the processor cache, but 1,000,000 Python integer objects (each separately allocated, referenced by pointer from the list) do not. The first probes of a binary search hit frequently used cache lines, later probes touch distant memory and miss; this makes each comparison slower at large n. Linear search reads memory sequentially and benefits from hardware prefetching. This explanation is consistent with the rising time per comparison, but it was not isolated by a separate cache experiment.</w:t>
      </w:r>
    </w:p>
    <w:p w14:paraId="3E15F787" w14:textId="77777777" w:rsidR="00456C76" w:rsidRDefault="00000000">
      <w:pPr>
        <w:pStyle w:val="ListBullet"/>
        <w:spacing w:after="40"/>
      </w:pPr>
      <w:r>
        <w:rPr>
          <w:b/>
        </w:rPr>
        <w:t>Interpreter overhead:</w:t>
      </w:r>
      <w:r>
        <w:t xml:space="preserve"> CPython executes each loop iteration, comparison and counter update as bytecode. This overhead is a constant per step and dominates real time at small n, which is why </w:t>
      </w:r>
      <w:r>
        <w:lastRenderedPageBreak/>
        <w:t>the curves for binary search are not as flat as “log n” suggests and why timing in a compiled language would show different constants.</w:t>
      </w:r>
    </w:p>
    <w:p w14:paraId="6BC5DE1E" w14:textId="77777777" w:rsidR="00456C76" w:rsidRDefault="00000000">
      <w:pPr>
        <w:pStyle w:val="ListBullet"/>
        <w:spacing w:after="40"/>
      </w:pPr>
      <w:r>
        <w:rPr>
          <w:b/>
        </w:rPr>
        <w:t>Data layout:</w:t>
      </w:r>
      <w:r>
        <w:t xml:space="preserve"> Python lists store references to integer objects. To keep the layout identical for all sizes, the program re-creates the integer objects in list order; without this step, the memory layout produced by random.sample differs with n and distorted the 100,000-record linear-search timing in a preliminary run.</w:t>
      </w:r>
    </w:p>
    <w:p w14:paraId="20E70A34" w14:textId="77777777" w:rsidR="00456C76" w:rsidRDefault="00000000">
      <w:pPr>
        <w:pStyle w:val="ListBullet"/>
        <w:spacing w:after="40"/>
      </w:pPr>
      <w:r>
        <w:rPr>
          <w:b/>
        </w:rPr>
        <w:t>Measurement noise:</w:t>
      </w:r>
      <w:r>
        <w:t xml:space="preserve"> operating-system scheduling, frequency scaling, background processes and the garbage collector all disturb microsecond-level timings. Repeating each measurement and keeping the best of several trials reduces, but does not remove, this noise.</w:t>
      </w:r>
    </w:p>
    <w:p w14:paraId="5A7F368B" w14:textId="77777777" w:rsidR="00456C76" w:rsidRDefault="00000000">
      <w:pPr>
        <w:pStyle w:val="ListBullet"/>
        <w:spacing w:after="40"/>
      </w:pPr>
      <w:r>
        <w:rPr>
          <w:b/>
        </w:rPr>
        <w:t>Instrumentation:</w:t>
      </w:r>
      <w:r>
        <w:t xml:space="preserve"> counting comparisons adds a small constant cost to every probe in all three algorithms, so absolute times are slightly higher than for the uninstrumented code.</w:t>
      </w:r>
    </w:p>
    <w:p w14:paraId="5D5C618A" w14:textId="77777777" w:rsidR="00456C76" w:rsidRDefault="00000000">
      <w:pPr>
        <w:pStyle w:val="ListBullet"/>
        <w:spacing w:after="40"/>
      </w:pPr>
      <w:r>
        <w:rPr>
          <w:b/>
        </w:rPr>
        <w:t>Preprocessing costs:</w:t>
      </w:r>
      <w:r>
        <w:t xml:space="preserve"> the search times exclude sorting. Sorting 1,000,000 keys takes 0.63 s in this run. For linear search no preprocessing exists, so the comparison must account for this cost once the number of queries is considered (Tasks 11 and 12).</w:t>
      </w:r>
    </w:p>
    <w:p w14:paraId="3C16CC51" w14:textId="77777777" w:rsidR="00456C76" w:rsidRDefault="00000000">
      <w:pPr>
        <w:jc w:val="both"/>
      </w:pPr>
      <w:r>
        <w:t xml:space="preserve">Conclusion of the comparison: theory predicts the </w:t>
      </w:r>
      <w:r>
        <w:rPr>
          <w:b/>
        </w:rPr>
        <w:t>shape</w:t>
      </w:r>
      <w:r>
        <w:t xml:space="preserve"> of the growth very well (linear vs logarithmic), and predicts comparison counts exactly; it does not predict absolute times, which depend on the machine and implementation.</w:t>
      </w:r>
    </w:p>
    <w:p w14:paraId="51A90974" w14:textId="77777777" w:rsidR="00456C76" w:rsidRDefault="00000000">
      <w:pPr>
        <w:pStyle w:val="Heading1"/>
      </w:pPr>
      <w:r>
        <w:t>13. Task 11 — Final Recommendation</w:t>
      </w:r>
    </w:p>
    <w:p w14:paraId="5CDC92A9" w14:textId="77777777" w:rsidR="00456C76" w:rsidRDefault="00000000">
      <w:pPr>
        <w:jc w:val="both"/>
      </w:pPr>
      <w:r>
        <w:rPr>
          <w:b/>
        </w:rPr>
        <w:t>Workload:</w:t>
      </w:r>
      <w:r>
        <w:t xml:space="preserve"> 1,000,000 records; 50,000 requests per hour = 50,000 / 3,600 = </w:t>
      </w:r>
      <w:r>
        <w:rPr>
          <w:b/>
        </w:rPr>
        <w:t>13.89 requests per second</w:t>
      </w:r>
      <w:r>
        <w:t xml:space="preserve"> on average (one request about every 72 ms); new records are added once per day.</w:t>
      </w:r>
    </w:p>
    <w:p w14:paraId="14F35056" w14:textId="77777777" w:rsidR="00456C76" w:rsidRDefault="00000000">
      <w:pPr>
        <w:pStyle w:val="Heading2"/>
      </w:pPr>
      <w:r>
        <w:t>13.1 Recommended algorithm</w:t>
      </w:r>
    </w:p>
    <w:p w14:paraId="555DBF25" w14:textId="77777777" w:rsidR="00456C76" w:rsidRDefault="00000000">
      <w:r>
        <w:t xml:space="preserve">For a static (or once-a-day-updated) sorted array, the recommended algorithm is </w:t>
      </w:r>
      <w:r>
        <w:rPr>
          <w:b/>
        </w:rPr>
        <w:t>iterative binary search</w:t>
      </w:r>
      <w:r>
        <w:t>, with the array kept sorted by a daily merge or rebuild.</w:t>
      </w:r>
    </w:p>
    <w:p w14:paraId="087AC85C" w14:textId="77777777" w:rsidR="00456C76" w:rsidRDefault="00000000">
      <w:pPr>
        <w:pStyle w:val="ListBullet"/>
        <w:spacing w:after="40"/>
      </w:pPr>
      <w:r>
        <w:rPr>
          <w:b/>
        </w:rPr>
        <w:t>Why binary search suits a sorted static array:</w:t>
      </w:r>
      <w:r>
        <w:t xml:space="preserve"> it needs about log₂(10⁶) ≈ 20 comparisons per lookup. The measured average at n = 1,000,000 was 19.45 comparisons per query versus 738,912 for linear search, i.e. about 37,990× fewer.</w:t>
      </w:r>
    </w:p>
    <w:p w14:paraId="696523B2" w14:textId="77777777" w:rsidR="00456C76" w:rsidRDefault="00000000">
      <w:pPr>
        <w:pStyle w:val="ListBullet"/>
        <w:spacing w:after="40"/>
      </w:pPr>
      <w:r>
        <w:rPr>
          <w:b/>
        </w:rPr>
        <w:t>Why iterative is the simplest default:</w:t>
      </w:r>
      <w:r>
        <w:t xml:space="preserve"> it has Θ(1) auxiliary space, no recursion limits, no function-call overhead, and its code is short and easy to verify. In the measurements it took 5.00 µs per query versus 8.14 µs for recursive binary search at n = 1,000,000.</w:t>
      </w:r>
    </w:p>
    <w:p w14:paraId="68175F4B" w14:textId="77777777" w:rsidR="00456C76" w:rsidRDefault="00000000">
      <w:pPr>
        <w:pStyle w:val="ListBullet"/>
        <w:spacing w:after="40"/>
      </w:pPr>
      <w:r>
        <w:rPr>
          <w:b/>
        </w:rPr>
        <w:t>Recursive binary search:</w:t>
      </w:r>
      <w:r>
        <w:t xml:space="preserve"> the same Θ(log n) time and identical comparison counts, but it adds a stack frame per probe (at most 21 at one million records) and a function call per probe. The overhead is small in absolute terms and the recursion depth is safe, but it brings no benefit over the loop.</w:t>
      </w:r>
    </w:p>
    <w:p w14:paraId="63AFB535" w14:textId="77777777" w:rsidR="00456C76" w:rsidRDefault="00000000">
      <w:pPr>
        <w:pStyle w:val="ListBullet"/>
        <w:spacing w:after="40"/>
      </w:pPr>
      <w:r>
        <w:rPr>
          <w:b/>
        </w:rPr>
        <w:t>Why linear search is unsuitable:</w:t>
      </w:r>
      <w:r>
        <w:t xml:space="preserve"> a lookup costs on average about 738,912 comparisons (48.9 ms in this CPython measurement). At 13.89 requests/s this alone would keep about 68% of one CPU core busy, and about 6.8 cores at an assumed 10× peak, before any other work.</w:t>
      </w:r>
    </w:p>
    <w:p w14:paraId="66C7A0D9" w14:textId="77777777" w:rsidR="00456C76" w:rsidRDefault="00000000">
      <w:pPr>
        <w:pStyle w:val="ListBullet"/>
        <w:spacing w:after="40"/>
      </w:pPr>
      <w:r>
        <w:rPr>
          <w:b/>
        </w:rPr>
        <w:t>Cost of keeping data sorted when records arrive daily:</w:t>
      </w:r>
      <w:r>
        <w:t xml:space="preserve"> sorting 1,000,000 keys from scratch took 0.63 s; appending 1000 new keys and re-sorting took 0.039 s (Timsort exploits the existing </w:t>
      </w:r>
      <w:r>
        <w:lastRenderedPageBreak/>
        <w:t>sorted run); inserting them one by one with bisect.insort took 0.212 s (each insertion shifts up to n elements). A once-a-day cost of a fraction of a second is negligible compared with 50,000 searches per hour. What must be avoided is re-sorting for every query: that would cost about 31,325 CPU-seconds per hour of traffic in this measurement (more than the 3,600 seconds available on one core).</w:t>
      </w:r>
    </w:p>
    <w:p w14:paraId="13728292" w14:textId="77777777" w:rsidR="00456C76" w:rsidRDefault="00000000">
      <w:pPr>
        <w:pStyle w:val="ListBullet"/>
        <w:spacing w:after="40"/>
      </w:pPr>
      <w:r>
        <w:rPr>
          <w:b/>
        </w:rPr>
        <w:t>When a hash table or database index is better:</w:t>
      </w:r>
      <w:r>
        <w:t xml:space="preserve"> if lookups are exact-match only and memory is available, a hash table gives expected Θ(1) lookups and cheap inserts; a database B-tree index gives Θ(log n) lookups with cheap incremental inserts, durability, concurrency control and range queries, and avoids hand-managing a sorted array. In a supplementary measurement a Python set looked up a key in about 0.036 µs versus 5.00 µs for iterative binary search, at the price of 0.13 s and extra memory to build the set. This comparison is outside the three required algorithms and is shown only for context.</w:t>
      </w:r>
    </w:p>
    <w:p w14:paraId="2B07D76F" w14:textId="77777777" w:rsidR="00456C76" w:rsidRDefault="00000000">
      <w:pPr>
        <w:pStyle w:val="Heading2"/>
      </w:pPr>
      <w:r>
        <w:t>13.2 Load estimate and limits of the argument</w:t>
      </w:r>
    </w:p>
    <w:p w14:paraId="66E0803C" w14:textId="77777777" w:rsidR="00456C76" w:rsidRDefault="00000000">
      <w:pPr>
        <w:keepNext/>
        <w:spacing w:after="60"/>
      </w:pPr>
      <w:r>
        <w:rPr>
          <w:b/>
          <w:sz w:val="21"/>
        </w:rPr>
        <w:t>Table 19: Estimated single-core load at n = 1,000,000 (measured per-query time × request rate; CPython microbenchmark)</w:t>
      </w:r>
    </w:p>
    <w:tbl>
      <w:tblPr>
        <w:tblStyle w:val="TableGrid"/>
        <w:tblW w:w="0" w:type="auto"/>
        <w:jc w:val="center"/>
        <w:tblLayout w:type="fixed"/>
        <w:tblLook w:val="04A0" w:firstRow="1" w:lastRow="0" w:firstColumn="1" w:lastColumn="0" w:noHBand="0" w:noVBand="1"/>
      </w:tblPr>
      <w:tblGrid>
        <w:gridCol w:w="2448"/>
        <w:gridCol w:w="1584"/>
        <w:gridCol w:w="1440"/>
        <w:gridCol w:w="1872"/>
        <w:gridCol w:w="2016"/>
      </w:tblGrid>
      <w:tr w:rsidR="00456C76" w14:paraId="149B1C08" w14:textId="77777777">
        <w:trPr>
          <w:tblHeader/>
          <w:jc w:val="center"/>
        </w:trPr>
        <w:tc>
          <w:tcPr>
            <w:tcW w:w="2448" w:type="dxa"/>
            <w:shd w:val="clear" w:color="auto" w:fill="D9D9D9"/>
          </w:tcPr>
          <w:p w14:paraId="4DA45F81" w14:textId="77777777" w:rsidR="00456C76" w:rsidRDefault="00000000">
            <w:pPr>
              <w:spacing w:after="20" w:line="240" w:lineRule="auto"/>
              <w:jc w:val="center"/>
            </w:pPr>
            <w:r>
              <w:rPr>
                <w:b/>
                <w:sz w:val="18"/>
              </w:rPr>
              <w:t>Algorithm</w:t>
            </w:r>
          </w:p>
        </w:tc>
        <w:tc>
          <w:tcPr>
            <w:tcW w:w="1584" w:type="dxa"/>
            <w:shd w:val="clear" w:color="auto" w:fill="D9D9D9"/>
          </w:tcPr>
          <w:p w14:paraId="35F0AC4F" w14:textId="77777777" w:rsidR="00456C76" w:rsidRDefault="00000000">
            <w:pPr>
              <w:spacing w:after="20" w:line="240" w:lineRule="auto"/>
              <w:jc w:val="center"/>
            </w:pPr>
            <w:r>
              <w:rPr>
                <w:b/>
                <w:sz w:val="18"/>
              </w:rPr>
              <w:t>Avg comparisons / query</w:t>
            </w:r>
          </w:p>
        </w:tc>
        <w:tc>
          <w:tcPr>
            <w:tcW w:w="1440" w:type="dxa"/>
            <w:shd w:val="clear" w:color="auto" w:fill="D9D9D9"/>
          </w:tcPr>
          <w:p w14:paraId="6D0F215F" w14:textId="77777777" w:rsidR="00456C76" w:rsidRDefault="00000000">
            <w:pPr>
              <w:spacing w:after="20" w:line="240" w:lineRule="auto"/>
              <w:jc w:val="center"/>
            </w:pPr>
            <w:r>
              <w:rPr>
                <w:b/>
                <w:sz w:val="18"/>
              </w:rPr>
              <w:t>Time / query (µs)</w:t>
            </w:r>
          </w:p>
        </w:tc>
        <w:tc>
          <w:tcPr>
            <w:tcW w:w="1872" w:type="dxa"/>
            <w:shd w:val="clear" w:color="auto" w:fill="D9D9D9"/>
          </w:tcPr>
          <w:p w14:paraId="78802F12" w14:textId="77777777" w:rsidR="00456C76" w:rsidRDefault="00000000">
            <w:pPr>
              <w:spacing w:after="20" w:line="240" w:lineRule="auto"/>
              <w:jc w:val="center"/>
            </w:pPr>
            <w:r>
              <w:rPr>
                <w:b/>
                <w:sz w:val="18"/>
              </w:rPr>
              <w:t>Core busy at 13.89 req/s</w:t>
            </w:r>
          </w:p>
        </w:tc>
        <w:tc>
          <w:tcPr>
            <w:tcW w:w="2016" w:type="dxa"/>
            <w:shd w:val="clear" w:color="auto" w:fill="D9D9D9"/>
          </w:tcPr>
          <w:p w14:paraId="689AC597" w14:textId="77777777" w:rsidR="00456C76" w:rsidRDefault="00000000">
            <w:pPr>
              <w:spacing w:after="20" w:line="240" w:lineRule="auto"/>
              <w:jc w:val="center"/>
            </w:pPr>
            <w:r>
              <w:rPr>
                <w:b/>
                <w:sz w:val="18"/>
              </w:rPr>
              <w:t>Core busy at assumed 10× peak (138.9 req/s)</w:t>
            </w:r>
          </w:p>
        </w:tc>
      </w:tr>
      <w:tr w:rsidR="00456C76" w14:paraId="639D6E4C" w14:textId="77777777">
        <w:trPr>
          <w:cantSplit/>
          <w:jc w:val="center"/>
        </w:trPr>
        <w:tc>
          <w:tcPr>
            <w:tcW w:w="2448" w:type="dxa"/>
          </w:tcPr>
          <w:p w14:paraId="1D8F2125" w14:textId="77777777" w:rsidR="00456C76" w:rsidRDefault="00000000">
            <w:pPr>
              <w:spacing w:after="20" w:line="240" w:lineRule="auto"/>
            </w:pPr>
            <w:r>
              <w:rPr>
                <w:sz w:val="18"/>
              </w:rPr>
              <w:t>Linear Search</w:t>
            </w:r>
          </w:p>
        </w:tc>
        <w:tc>
          <w:tcPr>
            <w:tcW w:w="1584" w:type="dxa"/>
          </w:tcPr>
          <w:p w14:paraId="16F751CD" w14:textId="77777777" w:rsidR="00456C76" w:rsidRDefault="00000000">
            <w:pPr>
              <w:spacing w:after="20" w:line="240" w:lineRule="auto"/>
            </w:pPr>
            <w:r>
              <w:rPr>
                <w:sz w:val="18"/>
              </w:rPr>
              <w:t>738,912.1</w:t>
            </w:r>
          </w:p>
        </w:tc>
        <w:tc>
          <w:tcPr>
            <w:tcW w:w="1440" w:type="dxa"/>
          </w:tcPr>
          <w:p w14:paraId="2909D248" w14:textId="77777777" w:rsidR="00456C76" w:rsidRDefault="00000000">
            <w:pPr>
              <w:spacing w:after="20" w:line="240" w:lineRule="auto"/>
            </w:pPr>
            <w:r>
              <w:rPr>
                <w:sz w:val="18"/>
              </w:rPr>
              <w:t>48,872.75</w:t>
            </w:r>
          </w:p>
        </w:tc>
        <w:tc>
          <w:tcPr>
            <w:tcW w:w="1872" w:type="dxa"/>
          </w:tcPr>
          <w:p w14:paraId="78D4DF75" w14:textId="77777777" w:rsidR="00456C76" w:rsidRDefault="00000000">
            <w:pPr>
              <w:spacing w:after="20" w:line="240" w:lineRule="auto"/>
            </w:pPr>
            <w:r>
              <w:rPr>
                <w:sz w:val="18"/>
              </w:rPr>
              <w:t>67.8788%</w:t>
            </w:r>
          </w:p>
        </w:tc>
        <w:tc>
          <w:tcPr>
            <w:tcW w:w="2016" w:type="dxa"/>
          </w:tcPr>
          <w:p w14:paraId="198D7A67" w14:textId="77777777" w:rsidR="00456C76" w:rsidRDefault="00000000">
            <w:pPr>
              <w:spacing w:after="20" w:line="240" w:lineRule="auto"/>
            </w:pPr>
            <w:r>
              <w:rPr>
                <w:sz w:val="18"/>
              </w:rPr>
              <w:t>678.788%</w:t>
            </w:r>
          </w:p>
        </w:tc>
      </w:tr>
      <w:tr w:rsidR="00456C76" w14:paraId="3D047504" w14:textId="77777777">
        <w:trPr>
          <w:cantSplit/>
          <w:jc w:val="center"/>
        </w:trPr>
        <w:tc>
          <w:tcPr>
            <w:tcW w:w="2448" w:type="dxa"/>
          </w:tcPr>
          <w:p w14:paraId="299D523F" w14:textId="77777777" w:rsidR="00456C76" w:rsidRDefault="00000000">
            <w:pPr>
              <w:spacing w:after="20" w:line="240" w:lineRule="auto"/>
            </w:pPr>
            <w:r>
              <w:rPr>
                <w:sz w:val="18"/>
              </w:rPr>
              <w:t>Iterative Binary Search</w:t>
            </w:r>
          </w:p>
        </w:tc>
        <w:tc>
          <w:tcPr>
            <w:tcW w:w="1584" w:type="dxa"/>
          </w:tcPr>
          <w:p w14:paraId="1368FF4D" w14:textId="77777777" w:rsidR="00456C76" w:rsidRDefault="00000000">
            <w:pPr>
              <w:spacing w:after="20" w:line="240" w:lineRule="auto"/>
            </w:pPr>
            <w:r>
              <w:rPr>
                <w:sz w:val="18"/>
              </w:rPr>
              <w:t>19.4</w:t>
            </w:r>
          </w:p>
        </w:tc>
        <w:tc>
          <w:tcPr>
            <w:tcW w:w="1440" w:type="dxa"/>
          </w:tcPr>
          <w:p w14:paraId="3E16DA3B" w14:textId="77777777" w:rsidR="00456C76" w:rsidRDefault="00000000">
            <w:pPr>
              <w:spacing w:after="20" w:line="240" w:lineRule="auto"/>
            </w:pPr>
            <w:r>
              <w:rPr>
                <w:sz w:val="18"/>
              </w:rPr>
              <w:t>5.00</w:t>
            </w:r>
          </w:p>
        </w:tc>
        <w:tc>
          <w:tcPr>
            <w:tcW w:w="1872" w:type="dxa"/>
          </w:tcPr>
          <w:p w14:paraId="0DBED830" w14:textId="77777777" w:rsidR="00456C76" w:rsidRDefault="00000000">
            <w:pPr>
              <w:spacing w:after="20" w:line="240" w:lineRule="auto"/>
            </w:pPr>
            <w:r>
              <w:rPr>
                <w:sz w:val="18"/>
              </w:rPr>
              <w:t>0.0069%</w:t>
            </w:r>
          </w:p>
        </w:tc>
        <w:tc>
          <w:tcPr>
            <w:tcW w:w="2016" w:type="dxa"/>
          </w:tcPr>
          <w:p w14:paraId="6D78593D" w14:textId="77777777" w:rsidR="00456C76" w:rsidRDefault="00000000">
            <w:pPr>
              <w:spacing w:after="20" w:line="240" w:lineRule="auto"/>
            </w:pPr>
            <w:r>
              <w:rPr>
                <w:sz w:val="18"/>
              </w:rPr>
              <w:t>0.069%</w:t>
            </w:r>
          </w:p>
        </w:tc>
      </w:tr>
      <w:tr w:rsidR="00456C76" w14:paraId="4128962B" w14:textId="77777777">
        <w:trPr>
          <w:cantSplit/>
          <w:jc w:val="center"/>
        </w:trPr>
        <w:tc>
          <w:tcPr>
            <w:tcW w:w="2448" w:type="dxa"/>
          </w:tcPr>
          <w:p w14:paraId="6F09FE08" w14:textId="77777777" w:rsidR="00456C76" w:rsidRDefault="00000000">
            <w:pPr>
              <w:spacing w:after="20" w:line="240" w:lineRule="auto"/>
            </w:pPr>
            <w:r>
              <w:rPr>
                <w:sz w:val="18"/>
              </w:rPr>
              <w:t>Recursive Binary Search</w:t>
            </w:r>
          </w:p>
        </w:tc>
        <w:tc>
          <w:tcPr>
            <w:tcW w:w="1584" w:type="dxa"/>
          </w:tcPr>
          <w:p w14:paraId="6D63621A" w14:textId="77777777" w:rsidR="00456C76" w:rsidRDefault="00000000">
            <w:pPr>
              <w:spacing w:after="20" w:line="240" w:lineRule="auto"/>
            </w:pPr>
            <w:r>
              <w:rPr>
                <w:sz w:val="18"/>
              </w:rPr>
              <w:t>19.4</w:t>
            </w:r>
          </w:p>
        </w:tc>
        <w:tc>
          <w:tcPr>
            <w:tcW w:w="1440" w:type="dxa"/>
          </w:tcPr>
          <w:p w14:paraId="18B7808D" w14:textId="77777777" w:rsidR="00456C76" w:rsidRDefault="00000000">
            <w:pPr>
              <w:spacing w:after="20" w:line="240" w:lineRule="auto"/>
            </w:pPr>
            <w:r>
              <w:rPr>
                <w:sz w:val="18"/>
              </w:rPr>
              <w:t>8.14</w:t>
            </w:r>
          </w:p>
        </w:tc>
        <w:tc>
          <w:tcPr>
            <w:tcW w:w="1872" w:type="dxa"/>
          </w:tcPr>
          <w:p w14:paraId="52CB5380" w14:textId="77777777" w:rsidR="00456C76" w:rsidRDefault="00000000">
            <w:pPr>
              <w:spacing w:after="20" w:line="240" w:lineRule="auto"/>
            </w:pPr>
            <w:r>
              <w:rPr>
                <w:sz w:val="18"/>
              </w:rPr>
              <w:t>0.0113%</w:t>
            </w:r>
          </w:p>
        </w:tc>
        <w:tc>
          <w:tcPr>
            <w:tcW w:w="2016" w:type="dxa"/>
          </w:tcPr>
          <w:p w14:paraId="5D4F2AC4" w14:textId="77777777" w:rsidR="00456C76" w:rsidRDefault="00000000">
            <w:pPr>
              <w:spacing w:after="20" w:line="240" w:lineRule="auto"/>
            </w:pPr>
            <w:r>
              <w:rPr>
                <w:sz w:val="18"/>
              </w:rPr>
              <w:t>0.113%</w:t>
            </w:r>
          </w:p>
        </w:tc>
      </w:tr>
    </w:tbl>
    <w:p w14:paraId="4D15B7DA" w14:textId="77777777" w:rsidR="00456C76" w:rsidRDefault="00456C76">
      <w:pPr>
        <w:spacing w:after="80"/>
      </w:pPr>
    </w:p>
    <w:p w14:paraId="553B03EE" w14:textId="77777777" w:rsidR="00456C76" w:rsidRDefault="00000000">
      <w:pPr>
        <w:jc w:val="both"/>
      </w:pPr>
      <w:r>
        <w:rPr>
          <w:b/>
        </w:rPr>
        <w:t>Important caveats.</w:t>
      </w:r>
      <w:r>
        <w:t xml:space="preserve"> Low algorithmic complexity does not by itself guarantee a service-level target. A real service also has network latency, request parsing, authentication, serialisation, garbage collection, disk or database access, and queueing under bursty or concurrent load. Hardware, memory layout, the number of worker processes, caching, indexing and the exact definition of the target (for example a 95th-percentile latency) all matter. The microsecond numbers above come from a single-threaded Python microbenchmark and must not be read as production throughput; the right way to validate a service is a realistic load test with concurrent clients, representative key distributions, bursts and the actual storage engine.</w:t>
      </w:r>
    </w:p>
    <w:p w14:paraId="5412A437" w14:textId="77777777" w:rsidR="00456C76" w:rsidRDefault="00000000">
      <w:pPr>
        <w:pStyle w:val="Heading1"/>
      </w:pPr>
      <w:r>
        <w:t>14. Task 12 — Day-4 Design Challenge</w:t>
      </w:r>
    </w:p>
    <w:p w14:paraId="6A32BB41" w14:textId="77777777" w:rsidR="00456C76" w:rsidRDefault="00000000">
      <w:pPr>
        <w:jc w:val="both"/>
      </w:pPr>
      <w:r>
        <w:t xml:space="preserve">This section is a self-contained design proposal. It separates (A) the </w:t>
      </w:r>
      <w:r>
        <w:rPr>
          <w:b/>
        </w:rPr>
        <w:t>experimental findings</w:t>
      </w:r>
      <w:r>
        <w:t xml:space="preserve"> measured by the Python program from (B) the </w:t>
      </w:r>
      <w:r>
        <w:rPr>
          <w:b/>
        </w:rPr>
        <w:t>system-level design recommendation</w:t>
      </w:r>
      <w:r>
        <w:t>, which is reasoning and engineering practice rather than something the microbenchmark proves.</w:t>
      </w:r>
    </w:p>
    <w:p w14:paraId="37468E52" w14:textId="77777777" w:rsidR="00456C76" w:rsidRDefault="00000000">
      <w:pPr>
        <w:pStyle w:val="Heading2"/>
      </w:pPr>
      <w:r>
        <w:t>14.1 Requirements and load calculation</w:t>
      </w:r>
    </w:p>
    <w:p w14:paraId="28CEB43C" w14:textId="77777777" w:rsidR="00456C76" w:rsidRDefault="00000000">
      <w:pPr>
        <w:keepNext/>
        <w:spacing w:after="60"/>
      </w:pPr>
      <w:r>
        <w:rPr>
          <w:b/>
          <w:sz w:val="21"/>
        </w:rPr>
        <w:t>Table 20: System requirements and derived load</w:t>
      </w:r>
    </w:p>
    <w:tbl>
      <w:tblPr>
        <w:tblStyle w:val="TableGrid"/>
        <w:tblW w:w="0" w:type="auto"/>
        <w:jc w:val="center"/>
        <w:tblLayout w:type="fixed"/>
        <w:tblLook w:val="04A0" w:firstRow="1" w:lastRow="0" w:firstColumn="1" w:lastColumn="0" w:noHBand="0" w:noVBand="1"/>
      </w:tblPr>
      <w:tblGrid>
        <w:gridCol w:w="2880"/>
        <w:gridCol w:w="4032"/>
        <w:gridCol w:w="2448"/>
      </w:tblGrid>
      <w:tr w:rsidR="00456C76" w14:paraId="5D2D0F92" w14:textId="77777777">
        <w:trPr>
          <w:tblHeader/>
          <w:jc w:val="center"/>
        </w:trPr>
        <w:tc>
          <w:tcPr>
            <w:tcW w:w="2880" w:type="dxa"/>
            <w:shd w:val="clear" w:color="auto" w:fill="D9D9D9"/>
          </w:tcPr>
          <w:p w14:paraId="1CE53079" w14:textId="77777777" w:rsidR="00456C76" w:rsidRDefault="00000000">
            <w:pPr>
              <w:spacing w:after="20" w:line="240" w:lineRule="auto"/>
              <w:jc w:val="center"/>
            </w:pPr>
            <w:r>
              <w:rPr>
                <w:b/>
                <w:sz w:val="20"/>
              </w:rPr>
              <w:t>Quantity</w:t>
            </w:r>
          </w:p>
        </w:tc>
        <w:tc>
          <w:tcPr>
            <w:tcW w:w="4032" w:type="dxa"/>
            <w:shd w:val="clear" w:color="auto" w:fill="D9D9D9"/>
          </w:tcPr>
          <w:p w14:paraId="1F816129" w14:textId="77777777" w:rsidR="00456C76" w:rsidRDefault="00000000">
            <w:pPr>
              <w:spacing w:after="20" w:line="240" w:lineRule="auto"/>
              <w:jc w:val="center"/>
            </w:pPr>
            <w:r>
              <w:rPr>
                <w:b/>
                <w:sz w:val="20"/>
              </w:rPr>
              <w:t>Value</w:t>
            </w:r>
          </w:p>
        </w:tc>
        <w:tc>
          <w:tcPr>
            <w:tcW w:w="2448" w:type="dxa"/>
            <w:shd w:val="clear" w:color="auto" w:fill="D9D9D9"/>
          </w:tcPr>
          <w:p w14:paraId="41791525" w14:textId="77777777" w:rsidR="00456C76" w:rsidRDefault="00000000">
            <w:pPr>
              <w:spacing w:after="20" w:line="240" w:lineRule="auto"/>
              <w:jc w:val="center"/>
            </w:pPr>
            <w:r>
              <w:rPr>
                <w:b/>
                <w:sz w:val="20"/>
              </w:rPr>
              <w:t>Basis</w:t>
            </w:r>
          </w:p>
        </w:tc>
      </w:tr>
      <w:tr w:rsidR="00456C76" w14:paraId="3285B93C" w14:textId="77777777">
        <w:trPr>
          <w:cantSplit/>
          <w:jc w:val="center"/>
        </w:trPr>
        <w:tc>
          <w:tcPr>
            <w:tcW w:w="2880" w:type="dxa"/>
          </w:tcPr>
          <w:p w14:paraId="24BB39CB" w14:textId="77777777" w:rsidR="00456C76" w:rsidRDefault="00000000">
            <w:pPr>
              <w:spacing w:after="20" w:line="240" w:lineRule="auto"/>
            </w:pPr>
            <w:r>
              <w:rPr>
                <w:sz w:val="20"/>
              </w:rPr>
              <w:t>Existing records</w:t>
            </w:r>
          </w:p>
        </w:tc>
        <w:tc>
          <w:tcPr>
            <w:tcW w:w="4032" w:type="dxa"/>
          </w:tcPr>
          <w:p w14:paraId="3DA4EDD9" w14:textId="77777777" w:rsidR="00456C76" w:rsidRDefault="00000000">
            <w:pPr>
              <w:spacing w:after="20" w:line="240" w:lineRule="auto"/>
            </w:pPr>
            <w:r>
              <w:rPr>
                <w:sz w:val="20"/>
              </w:rPr>
              <w:t>1,000,000</w:t>
            </w:r>
          </w:p>
        </w:tc>
        <w:tc>
          <w:tcPr>
            <w:tcW w:w="2448" w:type="dxa"/>
          </w:tcPr>
          <w:p w14:paraId="7B457425" w14:textId="77777777" w:rsidR="00456C76" w:rsidRDefault="00000000">
            <w:pPr>
              <w:spacing w:after="20" w:line="240" w:lineRule="auto"/>
            </w:pPr>
            <w:r>
              <w:rPr>
                <w:sz w:val="20"/>
              </w:rPr>
              <w:t>given</w:t>
            </w:r>
          </w:p>
        </w:tc>
      </w:tr>
      <w:tr w:rsidR="00456C76" w14:paraId="3BFC16D7" w14:textId="77777777">
        <w:trPr>
          <w:cantSplit/>
          <w:jc w:val="center"/>
        </w:trPr>
        <w:tc>
          <w:tcPr>
            <w:tcW w:w="2880" w:type="dxa"/>
          </w:tcPr>
          <w:p w14:paraId="4F200E22" w14:textId="77777777" w:rsidR="00456C76" w:rsidRDefault="00000000">
            <w:pPr>
              <w:spacing w:after="20" w:line="240" w:lineRule="auto"/>
            </w:pPr>
            <w:r>
              <w:rPr>
                <w:sz w:val="20"/>
              </w:rPr>
              <w:t>Search requests</w:t>
            </w:r>
          </w:p>
        </w:tc>
        <w:tc>
          <w:tcPr>
            <w:tcW w:w="4032" w:type="dxa"/>
          </w:tcPr>
          <w:p w14:paraId="1BCB184D" w14:textId="77777777" w:rsidR="00456C76" w:rsidRDefault="00000000">
            <w:pPr>
              <w:spacing w:after="20" w:line="240" w:lineRule="auto"/>
            </w:pPr>
            <w:r>
              <w:rPr>
                <w:sz w:val="20"/>
              </w:rPr>
              <w:t>50,000 per hour</w:t>
            </w:r>
          </w:p>
        </w:tc>
        <w:tc>
          <w:tcPr>
            <w:tcW w:w="2448" w:type="dxa"/>
          </w:tcPr>
          <w:p w14:paraId="597015AB" w14:textId="77777777" w:rsidR="00456C76" w:rsidRDefault="00000000">
            <w:pPr>
              <w:spacing w:after="20" w:line="240" w:lineRule="auto"/>
            </w:pPr>
            <w:r>
              <w:rPr>
                <w:sz w:val="20"/>
              </w:rPr>
              <w:t>given</w:t>
            </w:r>
          </w:p>
        </w:tc>
      </w:tr>
      <w:tr w:rsidR="00456C76" w14:paraId="0531063E" w14:textId="77777777">
        <w:trPr>
          <w:cantSplit/>
          <w:jc w:val="center"/>
        </w:trPr>
        <w:tc>
          <w:tcPr>
            <w:tcW w:w="2880" w:type="dxa"/>
          </w:tcPr>
          <w:p w14:paraId="51050827" w14:textId="77777777" w:rsidR="00456C76" w:rsidRDefault="00000000">
            <w:pPr>
              <w:spacing w:after="20" w:line="240" w:lineRule="auto"/>
            </w:pPr>
            <w:r>
              <w:rPr>
                <w:sz w:val="20"/>
              </w:rPr>
              <w:t>Average request rate</w:t>
            </w:r>
          </w:p>
        </w:tc>
        <w:tc>
          <w:tcPr>
            <w:tcW w:w="4032" w:type="dxa"/>
          </w:tcPr>
          <w:p w14:paraId="49169609" w14:textId="77777777" w:rsidR="00456C76" w:rsidRDefault="00000000">
            <w:pPr>
              <w:spacing w:after="20" w:line="240" w:lineRule="auto"/>
            </w:pPr>
            <w:r>
              <w:rPr>
                <w:sz w:val="20"/>
              </w:rPr>
              <w:t>50,000 / 3,600 = 13.89 requests/second</w:t>
            </w:r>
          </w:p>
        </w:tc>
        <w:tc>
          <w:tcPr>
            <w:tcW w:w="2448" w:type="dxa"/>
          </w:tcPr>
          <w:p w14:paraId="0286B742" w14:textId="77777777" w:rsidR="00456C76" w:rsidRDefault="00000000">
            <w:pPr>
              <w:spacing w:after="20" w:line="240" w:lineRule="auto"/>
            </w:pPr>
            <w:r>
              <w:rPr>
                <w:sz w:val="20"/>
              </w:rPr>
              <w:t>calculation</w:t>
            </w:r>
          </w:p>
        </w:tc>
      </w:tr>
      <w:tr w:rsidR="00456C76" w14:paraId="7C8F057F" w14:textId="77777777">
        <w:trPr>
          <w:cantSplit/>
          <w:jc w:val="center"/>
        </w:trPr>
        <w:tc>
          <w:tcPr>
            <w:tcW w:w="2880" w:type="dxa"/>
          </w:tcPr>
          <w:p w14:paraId="44C932E5" w14:textId="77777777" w:rsidR="00456C76" w:rsidRDefault="00000000">
            <w:pPr>
              <w:spacing w:after="20" w:line="240" w:lineRule="auto"/>
            </w:pPr>
            <w:r>
              <w:rPr>
                <w:sz w:val="20"/>
              </w:rPr>
              <w:lastRenderedPageBreak/>
              <w:t>Average gap between requests</w:t>
            </w:r>
          </w:p>
        </w:tc>
        <w:tc>
          <w:tcPr>
            <w:tcW w:w="4032" w:type="dxa"/>
          </w:tcPr>
          <w:p w14:paraId="75B258C4" w14:textId="77777777" w:rsidR="00456C76" w:rsidRDefault="00000000">
            <w:pPr>
              <w:spacing w:after="20" w:line="240" w:lineRule="auto"/>
            </w:pPr>
            <w:r>
              <w:rPr>
                <w:sz w:val="20"/>
              </w:rPr>
              <w:t>72 ms</w:t>
            </w:r>
          </w:p>
        </w:tc>
        <w:tc>
          <w:tcPr>
            <w:tcW w:w="2448" w:type="dxa"/>
          </w:tcPr>
          <w:p w14:paraId="56044319" w14:textId="77777777" w:rsidR="00456C76" w:rsidRDefault="00000000">
            <w:pPr>
              <w:spacing w:after="20" w:line="240" w:lineRule="auto"/>
            </w:pPr>
            <w:r>
              <w:rPr>
                <w:sz w:val="20"/>
              </w:rPr>
              <w:t>1 / rate</w:t>
            </w:r>
          </w:p>
        </w:tc>
      </w:tr>
      <w:tr w:rsidR="00456C76" w14:paraId="388D406C" w14:textId="77777777">
        <w:trPr>
          <w:cantSplit/>
          <w:jc w:val="center"/>
        </w:trPr>
        <w:tc>
          <w:tcPr>
            <w:tcW w:w="2880" w:type="dxa"/>
          </w:tcPr>
          <w:p w14:paraId="15D2DD2A" w14:textId="77777777" w:rsidR="00456C76" w:rsidRDefault="00000000">
            <w:pPr>
              <w:spacing w:after="20" w:line="240" w:lineRule="auto"/>
            </w:pPr>
            <w:r>
              <w:rPr>
                <w:sz w:val="20"/>
              </w:rPr>
              <w:t>Assumed peak (illustrative)</w:t>
            </w:r>
          </w:p>
        </w:tc>
        <w:tc>
          <w:tcPr>
            <w:tcW w:w="4032" w:type="dxa"/>
          </w:tcPr>
          <w:p w14:paraId="557B49D5" w14:textId="77777777" w:rsidR="00456C76" w:rsidRDefault="00000000">
            <w:pPr>
              <w:spacing w:after="20" w:line="240" w:lineRule="auto"/>
            </w:pPr>
            <w:r>
              <w:rPr>
                <w:sz w:val="20"/>
              </w:rPr>
              <w:t>138.9 requests/second (10× average)</w:t>
            </w:r>
          </w:p>
        </w:tc>
        <w:tc>
          <w:tcPr>
            <w:tcW w:w="2448" w:type="dxa"/>
          </w:tcPr>
          <w:p w14:paraId="75CC4558" w14:textId="77777777" w:rsidR="00456C76" w:rsidRDefault="00000000">
            <w:pPr>
              <w:spacing w:after="20" w:line="240" w:lineRule="auto"/>
            </w:pPr>
            <w:r>
              <w:rPr>
                <w:sz w:val="20"/>
              </w:rPr>
              <w:t>assumption, not given</w:t>
            </w:r>
          </w:p>
        </w:tc>
      </w:tr>
      <w:tr w:rsidR="00456C76" w14:paraId="3D631E22" w14:textId="77777777">
        <w:trPr>
          <w:cantSplit/>
          <w:jc w:val="center"/>
        </w:trPr>
        <w:tc>
          <w:tcPr>
            <w:tcW w:w="2880" w:type="dxa"/>
          </w:tcPr>
          <w:p w14:paraId="1DED4807" w14:textId="77777777" w:rsidR="00456C76" w:rsidRDefault="00000000">
            <w:pPr>
              <w:spacing w:after="20" w:line="240" w:lineRule="auto"/>
            </w:pPr>
            <w:r>
              <w:rPr>
                <w:sz w:val="20"/>
              </w:rPr>
              <w:t>Updates</w:t>
            </w:r>
          </w:p>
        </w:tc>
        <w:tc>
          <w:tcPr>
            <w:tcW w:w="4032" w:type="dxa"/>
          </w:tcPr>
          <w:p w14:paraId="32F0F163" w14:textId="77777777" w:rsidR="00456C76" w:rsidRDefault="00000000">
            <w:pPr>
              <w:spacing w:after="20" w:line="240" w:lineRule="auto"/>
            </w:pPr>
            <w:r>
              <w:rPr>
                <w:sz w:val="20"/>
              </w:rPr>
              <w:t>once per day (assumed 1000 new records)</w:t>
            </w:r>
          </w:p>
        </w:tc>
        <w:tc>
          <w:tcPr>
            <w:tcW w:w="2448" w:type="dxa"/>
          </w:tcPr>
          <w:p w14:paraId="60692952" w14:textId="77777777" w:rsidR="00456C76" w:rsidRDefault="00000000">
            <w:pPr>
              <w:spacing w:after="20" w:line="240" w:lineRule="auto"/>
            </w:pPr>
            <w:r>
              <w:rPr>
                <w:sz w:val="20"/>
              </w:rPr>
              <w:t>frequency given; size assumed</w:t>
            </w:r>
          </w:p>
        </w:tc>
      </w:tr>
    </w:tbl>
    <w:p w14:paraId="1E87D50C" w14:textId="77777777" w:rsidR="00456C76" w:rsidRDefault="00456C76">
      <w:pPr>
        <w:spacing w:after="80"/>
      </w:pPr>
    </w:p>
    <w:p w14:paraId="5C04E6E7" w14:textId="77777777" w:rsidR="00456C76" w:rsidRDefault="00000000">
      <w:pPr>
        <w:pStyle w:val="Heading2"/>
      </w:pPr>
      <w:r>
        <w:t>14.2 Implications for the three algorithms</w:t>
      </w:r>
    </w:p>
    <w:p w14:paraId="431B18F0" w14:textId="77777777" w:rsidR="00456C76" w:rsidRDefault="00000000">
      <w:pPr>
        <w:keepNext/>
        <w:spacing w:after="60"/>
      </w:pPr>
      <w:r>
        <w:rPr>
          <w:b/>
          <w:sz w:val="21"/>
        </w:rPr>
        <w:t>Table 21: Per-algorithm implications at n = 1,000,000 (measured on this machine, CPython)</w:t>
      </w:r>
    </w:p>
    <w:tbl>
      <w:tblPr>
        <w:tblStyle w:val="TableGrid"/>
        <w:tblW w:w="0" w:type="auto"/>
        <w:jc w:val="center"/>
        <w:tblLayout w:type="fixed"/>
        <w:tblLook w:val="04A0" w:firstRow="1" w:lastRow="0" w:firstColumn="1" w:lastColumn="0" w:noHBand="0" w:noVBand="1"/>
      </w:tblPr>
      <w:tblGrid>
        <w:gridCol w:w="2160"/>
        <w:gridCol w:w="1296"/>
        <w:gridCol w:w="1296"/>
        <w:gridCol w:w="4608"/>
      </w:tblGrid>
      <w:tr w:rsidR="00456C76" w14:paraId="697175DE" w14:textId="77777777">
        <w:trPr>
          <w:tblHeader/>
          <w:jc w:val="center"/>
        </w:trPr>
        <w:tc>
          <w:tcPr>
            <w:tcW w:w="2160" w:type="dxa"/>
            <w:shd w:val="clear" w:color="auto" w:fill="D9D9D9"/>
          </w:tcPr>
          <w:p w14:paraId="0198940C" w14:textId="77777777" w:rsidR="00456C76" w:rsidRDefault="00000000">
            <w:pPr>
              <w:spacing w:after="20" w:line="240" w:lineRule="auto"/>
              <w:jc w:val="center"/>
            </w:pPr>
            <w:r>
              <w:rPr>
                <w:b/>
                <w:sz w:val="18"/>
              </w:rPr>
              <w:t>Algorithm</w:t>
            </w:r>
          </w:p>
        </w:tc>
        <w:tc>
          <w:tcPr>
            <w:tcW w:w="1296" w:type="dxa"/>
            <w:shd w:val="clear" w:color="auto" w:fill="D9D9D9"/>
          </w:tcPr>
          <w:p w14:paraId="55743034" w14:textId="77777777" w:rsidR="00456C76" w:rsidRDefault="00000000">
            <w:pPr>
              <w:spacing w:after="20" w:line="240" w:lineRule="auto"/>
              <w:jc w:val="center"/>
            </w:pPr>
            <w:r>
              <w:rPr>
                <w:b/>
                <w:sz w:val="18"/>
              </w:rPr>
              <w:t>Avg comps / query</w:t>
            </w:r>
          </w:p>
        </w:tc>
        <w:tc>
          <w:tcPr>
            <w:tcW w:w="1296" w:type="dxa"/>
            <w:shd w:val="clear" w:color="auto" w:fill="D9D9D9"/>
          </w:tcPr>
          <w:p w14:paraId="656A1C4C" w14:textId="77777777" w:rsidR="00456C76" w:rsidRDefault="00000000">
            <w:pPr>
              <w:spacing w:after="20" w:line="240" w:lineRule="auto"/>
              <w:jc w:val="center"/>
            </w:pPr>
            <w:r>
              <w:rPr>
                <w:b/>
                <w:sz w:val="18"/>
              </w:rPr>
              <w:t>Time / query (µs)</w:t>
            </w:r>
          </w:p>
        </w:tc>
        <w:tc>
          <w:tcPr>
            <w:tcW w:w="4608" w:type="dxa"/>
            <w:shd w:val="clear" w:color="auto" w:fill="D9D9D9"/>
          </w:tcPr>
          <w:p w14:paraId="32CC7A02" w14:textId="77777777" w:rsidR="00456C76" w:rsidRDefault="00000000">
            <w:pPr>
              <w:spacing w:after="20" w:line="240" w:lineRule="auto"/>
              <w:jc w:val="center"/>
            </w:pPr>
            <w:r>
              <w:rPr>
                <w:b/>
                <w:sz w:val="18"/>
              </w:rPr>
              <w:t>Implication</w:t>
            </w:r>
          </w:p>
        </w:tc>
      </w:tr>
      <w:tr w:rsidR="00456C76" w14:paraId="651FA69C" w14:textId="77777777">
        <w:trPr>
          <w:cantSplit/>
          <w:jc w:val="center"/>
        </w:trPr>
        <w:tc>
          <w:tcPr>
            <w:tcW w:w="2160" w:type="dxa"/>
          </w:tcPr>
          <w:p w14:paraId="40C3A901" w14:textId="77777777" w:rsidR="00456C76" w:rsidRDefault="00000000">
            <w:pPr>
              <w:spacing w:after="20" w:line="240" w:lineRule="auto"/>
            </w:pPr>
            <w:r>
              <w:rPr>
                <w:sz w:val="18"/>
              </w:rPr>
              <w:t>Linear Search</w:t>
            </w:r>
          </w:p>
        </w:tc>
        <w:tc>
          <w:tcPr>
            <w:tcW w:w="1296" w:type="dxa"/>
          </w:tcPr>
          <w:p w14:paraId="2D375FA9" w14:textId="77777777" w:rsidR="00456C76" w:rsidRDefault="00000000">
            <w:pPr>
              <w:spacing w:after="20" w:line="240" w:lineRule="auto"/>
            </w:pPr>
            <w:r>
              <w:rPr>
                <w:sz w:val="18"/>
              </w:rPr>
              <w:t>738,912.1</w:t>
            </w:r>
          </w:p>
        </w:tc>
        <w:tc>
          <w:tcPr>
            <w:tcW w:w="1296" w:type="dxa"/>
          </w:tcPr>
          <w:p w14:paraId="405D9722" w14:textId="77777777" w:rsidR="00456C76" w:rsidRDefault="00000000">
            <w:pPr>
              <w:spacing w:after="20" w:line="240" w:lineRule="auto"/>
            </w:pPr>
            <w:r>
              <w:rPr>
                <w:sz w:val="18"/>
              </w:rPr>
              <w:t>48,872.75</w:t>
            </w:r>
          </w:p>
        </w:tc>
        <w:tc>
          <w:tcPr>
            <w:tcW w:w="4608" w:type="dxa"/>
          </w:tcPr>
          <w:p w14:paraId="617BCACB" w14:textId="77777777" w:rsidR="00456C76" w:rsidRDefault="00000000">
            <w:pPr>
              <w:spacing w:after="20" w:line="240" w:lineRule="auto"/>
            </w:pPr>
            <w:r>
              <w:rPr>
                <w:sz w:val="18"/>
              </w:rPr>
              <w:t>no preprocessing, but every request scans up to 10⁶ records; load grows with both n and request rate; needs multiple cores or heavy sharding</w:t>
            </w:r>
          </w:p>
        </w:tc>
      </w:tr>
      <w:tr w:rsidR="00456C76" w14:paraId="0B81BCF6" w14:textId="77777777">
        <w:trPr>
          <w:cantSplit/>
          <w:jc w:val="center"/>
        </w:trPr>
        <w:tc>
          <w:tcPr>
            <w:tcW w:w="2160" w:type="dxa"/>
          </w:tcPr>
          <w:p w14:paraId="0A4798D9" w14:textId="77777777" w:rsidR="00456C76" w:rsidRDefault="00000000">
            <w:pPr>
              <w:spacing w:after="20" w:line="240" w:lineRule="auto"/>
            </w:pPr>
            <w:r>
              <w:rPr>
                <w:sz w:val="18"/>
              </w:rPr>
              <w:t>Iterative Binary Search</w:t>
            </w:r>
          </w:p>
        </w:tc>
        <w:tc>
          <w:tcPr>
            <w:tcW w:w="1296" w:type="dxa"/>
          </w:tcPr>
          <w:p w14:paraId="77BF7F11" w14:textId="77777777" w:rsidR="00456C76" w:rsidRDefault="00000000">
            <w:pPr>
              <w:spacing w:after="20" w:line="240" w:lineRule="auto"/>
            </w:pPr>
            <w:r>
              <w:rPr>
                <w:sz w:val="18"/>
              </w:rPr>
              <w:t>19.4</w:t>
            </w:r>
          </w:p>
        </w:tc>
        <w:tc>
          <w:tcPr>
            <w:tcW w:w="1296" w:type="dxa"/>
          </w:tcPr>
          <w:p w14:paraId="087A9EE6" w14:textId="77777777" w:rsidR="00456C76" w:rsidRDefault="00000000">
            <w:pPr>
              <w:spacing w:after="20" w:line="240" w:lineRule="auto"/>
            </w:pPr>
            <w:r>
              <w:rPr>
                <w:sz w:val="18"/>
              </w:rPr>
              <w:t>5.00</w:t>
            </w:r>
          </w:p>
        </w:tc>
        <w:tc>
          <w:tcPr>
            <w:tcW w:w="4608" w:type="dxa"/>
          </w:tcPr>
          <w:p w14:paraId="632E8A6F" w14:textId="77777777" w:rsidR="00456C76" w:rsidRDefault="00000000">
            <w:pPr>
              <w:spacing w:after="20" w:line="240" w:lineRule="auto"/>
            </w:pPr>
            <w:r>
              <w:rPr>
                <w:sz w:val="18"/>
              </w:rPr>
              <w:t>needs a sorted array (one sort per update); about 20 comparisons per request; load is negligible</w:t>
            </w:r>
          </w:p>
        </w:tc>
      </w:tr>
      <w:tr w:rsidR="00456C76" w14:paraId="1B3E8462" w14:textId="77777777">
        <w:trPr>
          <w:cantSplit/>
          <w:jc w:val="center"/>
        </w:trPr>
        <w:tc>
          <w:tcPr>
            <w:tcW w:w="2160" w:type="dxa"/>
          </w:tcPr>
          <w:p w14:paraId="0B3AEDC8" w14:textId="77777777" w:rsidR="00456C76" w:rsidRDefault="00000000">
            <w:pPr>
              <w:spacing w:after="20" w:line="240" w:lineRule="auto"/>
            </w:pPr>
            <w:r>
              <w:rPr>
                <w:sz w:val="18"/>
              </w:rPr>
              <w:t>Recursive Binary Search</w:t>
            </w:r>
          </w:p>
        </w:tc>
        <w:tc>
          <w:tcPr>
            <w:tcW w:w="1296" w:type="dxa"/>
          </w:tcPr>
          <w:p w14:paraId="6EC0BEE9" w14:textId="77777777" w:rsidR="00456C76" w:rsidRDefault="00000000">
            <w:pPr>
              <w:spacing w:after="20" w:line="240" w:lineRule="auto"/>
            </w:pPr>
            <w:r>
              <w:rPr>
                <w:sz w:val="18"/>
              </w:rPr>
              <w:t>19.4</w:t>
            </w:r>
          </w:p>
        </w:tc>
        <w:tc>
          <w:tcPr>
            <w:tcW w:w="1296" w:type="dxa"/>
          </w:tcPr>
          <w:p w14:paraId="7368E5C1" w14:textId="77777777" w:rsidR="00456C76" w:rsidRDefault="00000000">
            <w:pPr>
              <w:spacing w:after="20" w:line="240" w:lineRule="auto"/>
            </w:pPr>
            <w:r>
              <w:rPr>
                <w:sz w:val="18"/>
              </w:rPr>
              <w:t>8.14</w:t>
            </w:r>
          </w:p>
        </w:tc>
        <w:tc>
          <w:tcPr>
            <w:tcW w:w="4608" w:type="dxa"/>
          </w:tcPr>
          <w:p w14:paraId="1A4319B9" w14:textId="77777777" w:rsidR="00456C76" w:rsidRDefault="00000000">
            <w:pPr>
              <w:spacing w:after="20" w:line="240" w:lineRule="auto"/>
            </w:pPr>
            <w:r>
              <w:rPr>
                <w:sz w:val="18"/>
              </w:rPr>
              <w:t>same as iterative plus a small stack; works, but offers nothing over the loop</w:t>
            </w:r>
          </w:p>
        </w:tc>
      </w:tr>
    </w:tbl>
    <w:p w14:paraId="48696397" w14:textId="77777777" w:rsidR="00456C76" w:rsidRDefault="00456C76">
      <w:pPr>
        <w:spacing w:after="80"/>
      </w:pPr>
    </w:p>
    <w:p w14:paraId="0E1E7658" w14:textId="77777777" w:rsidR="00456C76" w:rsidRDefault="00000000">
      <w:pPr>
        <w:pStyle w:val="Heading2"/>
      </w:pPr>
      <w:r>
        <w:t>14.3 Recommended design</w:t>
      </w:r>
    </w:p>
    <w:p w14:paraId="41AEC351" w14:textId="77777777" w:rsidR="00456C76" w:rsidRDefault="00000000">
      <w:pPr>
        <w:jc w:val="both"/>
      </w:pPr>
      <w:r>
        <w:rPr>
          <w:b/>
        </w:rPr>
        <w:t>Recommended storage and search design: a relational database table keyed by registration number with a unique B-tree index (primary key), optionally fronted by an in-memory hash cache for hot keys.</w:t>
      </w:r>
      <w:r>
        <w:t xml:space="preserve"> A concrete layout: students(reg_no BIGINT PRIMARY KEY, … other columns …); lookups are SELECT … WHERE reg_no = ?; the service keeps a small connection pool and, if desired, a bounded in-process dictionary (LRU) of recently requested numbers.</w:t>
      </w:r>
    </w:p>
    <w:p w14:paraId="6887E0DA" w14:textId="77777777" w:rsidR="00456C76" w:rsidRDefault="00000000">
      <w:pPr>
        <w:jc w:val="both"/>
      </w:pPr>
      <w:r>
        <w:rPr>
          <w:b/>
        </w:rPr>
        <w:t>Why this is operationally better than keeping a sorted array and re-sorting per query:</w:t>
      </w:r>
      <w:r>
        <w:t xml:space="preserve"> the index is a persistent, incrementally maintained version of the “sorted data” that binary search needs, so no full dataset is ever rebuilt or sorted to answer a request. In the measurements, sorting 1,000,000 keys costs 0.63 s; doing that for each of 50,000 hourly requests would require about 8.7 core-hours of work every hour. The database also provides durability, concurrent readers, crash recovery, backups and a uniqueness guarantee that a bare in-memory array does not.</w:t>
      </w:r>
    </w:p>
    <w:p w14:paraId="3FC9F0A6" w14:textId="77777777" w:rsidR="00456C76" w:rsidRDefault="00000000">
      <w:pPr>
        <w:keepNext/>
        <w:spacing w:after="60"/>
      </w:pPr>
      <w:r>
        <w:rPr>
          <w:b/>
          <w:sz w:val="21"/>
        </w:rPr>
        <w:t>Table 22: Design details</w:t>
      </w:r>
    </w:p>
    <w:tbl>
      <w:tblPr>
        <w:tblStyle w:val="TableGrid"/>
        <w:tblW w:w="0" w:type="auto"/>
        <w:jc w:val="center"/>
        <w:tblLayout w:type="fixed"/>
        <w:tblLook w:val="04A0" w:firstRow="1" w:lastRow="0" w:firstColumn="1" w:lastColumn="0" w:noHBand="0" w:noVBand="1"/>
      </w:tblPr>
      <w:tblGrid>
        <w:gridCol w:w="2448"/>
        <w:gridCol w:w="6912"/>
      </w:tblGrid>
      <w:tr w:rsidR="00456C76" w14:paraId="01AD4C35" w14:textId="77777777">
        <w:trPr>
          <w:tblHeader/>
          <w:jc w:val="center"/>
        </w:trPr>
        <w:tc>
          <w:tcPr>
            <w:tcW w:w="2448" w:type="dxa"/>
            <w:shd w:val="clear" w:color="auto" w:fill="D9D9D9"/>
          </w:tcPr>
          <w:p w14:paraId="4121E7E5" w14:textId="77777777" w:rsidR="00456C76" w:rsidRDefault="00000000">
            <w:pPr>
              <w:spacing w:after="20" w:line="240" w:lineRule="auto"/>
              <w:jc w:val="center"/>
            </w:pPr>
            <w:r>
              <w:rPr>
                <w:b/>
                <w:sz w:val="19"/>
              </w:rPr>
              <w:t>Aspect</w:t>
            </w:r>
          </w:p>
        </w:tc>
        <w:tc>
          <w:tcPr>
            <w:tcW w:w="6912" w:type="dxa"/>
            <w:shd w:val="clear" w:color="auto" w:fill="D9D9D9"/>
          </w:tcPr>
          <w:p w14:paraId="4CCA22FE" w14:textId="77777777" w:rsidR="00456C76" w:rsidRDefault="00000000">
            <w:pPr>
              <w:spacing w:after="20" w:line="240" w:lineRule="auto"/>
              <w:jc w:val="center"/>
            </w:pPr>
            <w:r>
              <w:rPr>
                <w:b/>
                <w:sz w:val="19"/>
              </w:rPr>
              <w:t>Proposal</w:t>
            </w:r>
          </w:p>
        </w:tc>
      </w:tr>
      <w:tr w:rsidR="00456C76" w14:paraId="1FDF2512" w14:textId="77777777">
        <w:trPr>
          <w:cantSplit/>
          <w:jc w:val="center"/>
        </w:trPr>
        <w:tc>
          <w:tcPr>
            <w:tcW w:w="2448" w:type="dxa"/>
          </w:tcPr>
          <w:p w14:paraId="7051503D" w14:textId="77777777" w:rsidR="00456C76" w:rsidRDefault="00000000">
            <w:pPr>
              <w:spacing w:after="20" w:line="240" w:lineRule="auto"/>
            </w:pPr>
            <w:r>
              <w:rPr>
                <w:sz w:val="19"/>
              </w:rPr>
              <w:t>Expected search complexity</w:t>
            </w:r>
          </w:p>
        </w:tc>
        <w:tc>
          <w:tcPr>
            <w:tcW w:w="6912" w:type="dxa"/>
          </w:tcPr>
          <w:p w14:paraId="7A801CD6" w14:textId="77777777" w:rsidR="00456C76" w:rsidRDefault="00000000">
            <w:pPr>
              <w:spacing w:after="20" w:line="240" w:lineRule="auto"/>
            </w:pPr>
            <w:r>
              <w:rPr>
                <w:sz w:val="19"/>
              </w:rPr>
              <w:t>B-tree: Θ(log n) comparisons; with page fan-out in the hundreds a 1,000,000-row index has only about 3 levels, so a lookup reads a few pages (mostly cached). Hash cache hit: expected Θ(1). For comparison, the in-memory binary search measured here needs about 20 comparisons.</w:t>
            </w:r>
          </w:p>
        </w:tc>
      </w:tr>
      <w:tr w:rsidR="00456C76" w14:paraId="6BB2E7E6" w14:textId="77777777">
        <w:trPr>
          <w:cantSplit/>
          <w:jc w:val="center"/>
        </w:trPr>
        <w:tc>
          <w:tcPr>
            <w:tcW w:w="2448" w:type="dxa"/>
          </w:tcPr>
          <w:p w14:paraId="4E9DE999" w14:textId="77777777" w:rsidR="00456C76" w:rsidRDefault="00000000">
            <w:pPr>
              <w:spacing w:after="20" w:line="240" w:lineRule="auto"/>
            </w:pPr>
            <w:r>
              <w:rPr>
                <w:sz w:val="19"/>
              </w:rPr>
              <w:t>Daily insertion / update strategy</w:t>
            </w:r>
          </w:p>
        </w:tc>
        <w:tc>
          <w:tcPr>
            <w:tcW w:w="6912" w:type="dxa"/>
          </w:tcPr>
          <w:p w14:paraId="1B17660E" w14:textId="77777777" w:rsidR="00456C76" w:rsidRDefault="00000000">
            <w:pPr>
              <w:spacing w:after="20" w:line="240" w:lineRule="auto"/>
            </w:pPr>
            <w:r>
              <w:rPr>
                <w:sz w:val="19"/>
              </w:rPr>
              <w:t>Load the day’s new records in one bulk transaction during a low-traffic window (e.g. a COPY/bulk insert from a staging table). The index is updated incrementally: about log n work per record, so a daily batch of the assumed size is trivial. Updates are idempotent and can be re-run safely.</w:t>
            </w:r>
          </w:p>
        </w:tc>
      </w:tr>
      <w:tr w:rsidR="00456C76" w14:paraId="5B2BC481" w14:textId="77777777">
        <w:trPr>
          <w:cantSplit/>
          <w:jc w:val="center"/>
        </w:trPr>
        <w:tc>
          <w:tcPr>
            <w:tcW w:w="2448" w:type="dxa"/>
          </w:tcPr>
          <w:p w14:paraId="497740F7" w14:textId="77777777" w:rsidR="00456C76" w:rsidRDefault="00000000">
            <w:pPr>
              <w:spacing w:after="20" w:line="240" w:lineRule="auto"/>
            </w:pPr>
            <w:r>
              <w:rPr>
                <w:sz w:val="19"/>
              </w:rPr>
              <w:t>Preprocessing / index maintenance</w:t>
            </w:r>
          </w:p>
        </w:tc>
        <w:tc>
          <w:tcPr>
            <w:tcW w:w="6912" w:type="dxa"/>
          </w:tcPr>
          <w:p w14:paraId="7F041879" w14:textId="77777777" w:rsidR="00456C76" w:rsidRDefault="00000000">
            <w:pPr>
              <w:spacing w:after="20" w:line="240" w:lineRule="auto"/>
            </w:pPr>
            <w:r>
              <w:rPr>
                <w:sz w:val="19"/>
              </w:rPr>
              <w:t>No manual sorting. The database maintains the index; schedule periodic statistics refresh and vacuum/reindex as the engine requires. If the pure in-memory binary-search variant is used instead, build a new sorted array daily (merge the sorted batch into the old array, Θ(n + m log m)) and swap it in atomically; readers keep using the old snapshot until the swap.</w:t>
            </w:r>
          </w:p>
        </w:tc>
      </w:tr>
      <w:tr w:rsidR="00456C76" w14:paraId="3FA9CF95" w14:textId="77777777">
        <w:trPr>
          <w:cantSplit/>
          <w:jc w:val="center"/>
        </w:trPr>
        <w:tc>
          <w:tcPr>
            <w:tcW w:w="2448" w:type="dxa"/>
          </w:tcPr>
          <w:p w14:paraId="391E6E18" w14:textId="77777777" w:rsidR="00456C76" w:rsidRDefault="00000000">
            <w:pPr>
              <w:spacing w:after="20" w:line="240" w:lineRule="auto"/>
            </w:pPr>
            <w:r>
              <w:rPr>
                <w:sz w:val="19"/>
              </w:rPr>
              <w:lastRenderedPageBreak/>
              <w:t>Correctness and duplicate checks</w:t>
            </w:r>
          </w:p>
        </w:tc>
        <w:tc>
          <w:tcPr>
            <w:tcW w:w="6912" w:type="dxa"/>
          </w:tcPr>
          <w:p w14:paraId="5F725167" w14:textId="77777777" w:rsidR="00456C76" w:rsidRDefault="00000000">
            <w:pPr>
              <w:spacing w:after="20" w:line="240" w:lineRule="auto"/>
            </w:pPr>
            <w:r>
              <w:rPr>
                <w:sz w:val="19"/>
              </w:rPr>
              <w:t>Enforce uniqueness with the PRIMARY KEY/UNIQUE constraint so duplicates are rejected atomically even under concurrency; validate format (10 digits, integer) before insertion; use INSERT … ON CONFLICT DO NOTHING (or equivalent) and report the rejected duplicates; after each load check the row count equals old count + accepted records, and spot-check with known keys. Keep the three-algorithm test suite style (first / middle / last / missing / empty) as regression tests for the lookup layer.</w:t>
            </w:r>
          </w:p>
        </w:tc>
      </w:tr>
      <w:tr w:rsidR="00456C76" w14:paraId="56093F80" w14:textId="77777777">
        <w:trPr>
          <w:cantSplit/>
          <w:jc w:val="center"/>
        </w:trPr>
        <w:tc>
          <w:tcPr>
            <w:tcW w:w="2448" w:type="dxa"/>
          </w:tcPr>
          <w:p w14:paraId="708D67EF" w14:textId="77777777" w:rsidR="00456C76" w:rsidRDefault="00000000">
            <w:pPr>
              <w:spacing w:after="20" w:line="240" w:lineRule="auto"/>
            </w:pPr>
            <w:r>
              <w:rPr>
                <w:sz w:val="19"/>
              </w:rPr>
              <w:t>Concurrency</w:t>
            </w:r>
          </w:p>
        </w:tc>
        <w:tc>
          <w:tcPr>
            <w:tcW w:w="6912" w:type="dxa"/>
          </w:tcPr>
          <w:p w14:paraId="7BD92FBC" w14:textId="77777777" w:rsidR="00456C76" w:rsidRDefault="00000000">
            <w:pPr>
              <w:spacing w:after="20" w:line="240" w:lineRule="auto"/>
            </w:pPr>
            <w:r>
              <w:rPr>
                <w:sz w:val="19"/>
              </w:rPr>
              <w:t>Reads are independent and do not need locks (multi-version concurrency control in the database); use a connection pool sized to the load; stateless service instances behind a load balancer. The daily batch runs in a transaction so readers never see a half-loaded state.</w:t>
            </w:r>
          </w:p>
        </w:tc>
      </w:tr>
      <w:tr w:rsidR="00456C76" w14:paraId="02BDE2FF" w14:textId="77777777">
        <w:trPr>
          <w:cantSplit/>
          <w:jc w:val="center"/>
        </w:trPr>
        <w:tc>
          <w:tcPr>
            <w:tcW w:w="2448" w:type="dxa"/>
          </w:tcPr>
          <w:p w14:paraId="3BD5E33F" w14:textId="77777777" w:rsidR="00456C76" w:rsidRDefault="00000000">
            <w:pPr>
              <w:spacing w:after="20" w:line="240" w:lineRule="auto"/>
            </w:pPr>
            <w:r>
              <w:rPr>
                <w:sz w:val="19"/>
              </w:rPr>
              <w:t>Reliability</w:t>
            </w:r>
          </w:p>
        </w:tc>
        <w:tc>
          <w:tcPr>
            <w:tcW w:w="6912" w:type="dxa"/>
          </w:tcPr>
          <w:p w14:paraId="177BC83F" w14:textId="77777777" w:rsidR="00456C76" w:rsidRDefault="00000000">
            <w:pPr>
              <w:spacing w:after="20" w:line="240" w:lineRule="auto"/>
            </w:pPr>
            <w:r>
              <w:rPr>
                <w:sz w:val="19"/>
              </w:rPr>
              <w:t>Write-ahead logging, regular backups and tested restores, a standby replica for failover and for read scaling, health checks, retries with timeouts on the client, and monitoring of latency percentiles and error rates.</w:t>
            </w:r>
          </w:p>
        </w:tc>
      </w:tr>
      <w:tr w:rsidR="00456C76" w14:paraId="5C3895A7" w14:textId="77777777">
        <w:trPr>
          <w:cantSplit/>
          <w:jc w:val="center"/>
        </w:trPr>
        <w:tc>
          <w:tcPr>
            <w:tcW w:w="2448" w:type="dxa"/>
          </w:tcPr>
          <w:p w14:paraId="49B9F666" w14:textId="77777777" w:rsidR="00456C76" w:rsidRDefault="00000000">
            <w:pPr>
              <w:spacing w:after="20" w:line="240" w:lineRule="auto"/>
            </w:pPr>
            <w:r>
              <w:rPr>
                <w:sz w:val="19"/>
              </w:rPr>
              <w:t>Potential bottlenecks</w:t>
            </w:r>
          </w:p>
        </w:tc>
        <w:tc>
          <w:tcPr>
            <w:tcW w:w="6912" w:type="dxa"/>
          </w:tcPr>
          <w:p w14:paraId="7E2E95DF" w14:textId="77777777" w:rsidR="00456C76" w:rsidRDefault="00000000">
            <w:pPr>
              <w:spacing w:after="20" w:line="240" w:lineRule="auto"/>
            </w:pPr>
            <w:r>
              <w:rPr>
                <w:sz w:val="19"/>
              </w:rPr>
              <w:t>Network and connection latency (milliseconds) will dominate the microseconds of the index search; connection-pool exhaustion; cache misses on a cold cache after restart; lock or I/O contention during the bulk load; bursty peaks above the average; and other work done per request (authentication, logging, serialisation).</w:t>
            </w:r>
          </w:p>
        </w:tc>
      </w:tr>
    </w:tbl>
    <w:p w14:paraId="01D21B70" w14:textId="77777777" w:rsidR="00456C76" w:rsidRDefault="00456C76">
      <w:pPr>
        <w:spacing w:after="80"/>
      </w:pPr>
    </w:p>
    <w:p w14:paraId="74733D26" w14:textId="77777777" w:rsidR="00456C76" w:rsidRDefault="00000000">
      <w:pPr>
        <w:pStyle w:val="Heading2"/>
      </w:pPr>
      <w:r>
        <w:t>14.4 Evidence-based defence using the benchmark findings</w:t>
      </w:r>
    </w:p>
    <w:p w14:paraId="03FDD41F" w14:textId="77777777" w:rsidR="00456C76" w:rsidRDefault="00000000">
      <w:pPr>
        <w:spacing w:after="40"/>
      </w:pPr>
      <w:r>
        <w:rPr>
          <w:b/>
        </w:rPr>
        <w:t>(A) Experimental findings from the Python program (measured, microbenchmark):</w:t>
      </w:r>
    </w:p>
    <w:p w14:paraId="3BBF504D" w14:textId="77777777" w:rsidR="00456C76" w:rsidRDefault="00000000">
      <w:pPr>
        <w:pStyle w:val="ListBullet"/>
        <w:spacing w:after="40"/>
      </w:pPr>
      <w:r>
        <w:t>At n = 1,000,000 the average linear search needed 738,912 comparisons (48.9 ms) per query; iterative binary search needed 19.45 comparisons (5.00 µs), about 9,783× less time. The comparison counts match the formulas n and ⌊log₂ n⌋ + 1 exactly (146/146 checks).</w:t>
      </w:r>
    </w:p>
    <w:p w14:paraId="357865CD" w14:textId="77777777" w:rsidR="00456C76" w:rsidRDefault="00000000">
      <w:pPr>
        <w:pStyle w:val="ListBullet"/>
        <w:spacing w:after="40"/>
      </w:pPr>
      <w:r>
        <w:t>Growth confirms the theory: from 1,000 to 1,000,000 records, linear search cost grew about 1,208× while binary search cost grew about 3.7×.</w:t>
      </w:r>
    </w:p>
    <w:p w14:paraId="66E63C6B" w14:textId="77777777" w:rsidR="00456C76" w:rsidRDefault="00000000">
      <w:pPr>
        <w:pStyle w:val="ListBullet"/>
        <w:spacing w:after="40"/>
      </w:pPr>
      <w:r>
        <w:t>Sorting a million keys costs 0.63 s once; adding a daily batch of 1000 costs about 0.04 s by re-sort. The preprocessing is repaid after roughly 13 queries.</w:t>
      </w:r>
    </w:p>
    <w:p w14:paraId="29A8B1A2" w14:textId="77777777" w:rsidR="00456C76" w:rsidRDefault="00000000">
      <w:pPr>
        <w:spacing w:after="40"/>
      </w:pPr>
      <w:r>
        <w:rPr>
          <w:b/>
        </w:rPr>
        <w:t>(B) System-level design recommendation (reasoning, not proven by the benchmark):</w:t>
      </w:r>
    </w:p>
    <w:p w14:paraId="47B368BF" w14:textId="77777777" w:rsidR="00456C76" w:rsidRDefault="00000000">
      <w:pPr>
        <w:pStyle w:val="ListBullet"/>
        <w:spacing w:after="40"/>
      </w:pPr>
      <w:r>
        <w:t>At 13.89 requests/second the algorithmic cost of an indexed lookup is far below the cost of the surrounding system, so the choice of storage engine should be driven by durability, concurrency, the daily insert, duplicate prevention and operability — all of which a database index provides.</w:t>
      </w:r>
    </w:p>
    <w:p w14:paraId="48C63982" w14:textId="77777777" w:rsidR="00456C76" w:rsidRDefault="00000000">
      <w:pPr>
        <w:pStyle w:val="ListBullet"/>
        <w:spacing w:after="40"/>
      </w:pPr>
      <w:r>
        <w:t>The benchmark does not show that a Python service will meet any particular latency target. The design must be validated with realistic load tests (concurrent clients, peak 10× or more, cold and warm caches, the real database, the real network) before commitments are made.</w:t>
      </w:r>
    </w:p>
    <w:p w14:paraId="77990D0F" w14:textId="77777777" w:rsidR="00456C76" w:rsidRDefault="00000000">
      <w:pPr>
        <w:pStyle w:val="ListBullet"/>
        <w:spacing w:after="40"/>
      </w:pPr>
      <w:r>
        <w:t>If a simple in-memory service were required, iterative binary search on a daily-rebuilt sorted array (swapped atomically) is the minimal acceptable alternative among the three algorithms studied; linear search is not.</w:t>
      </w:r>
    </w:p>
    <w:p w14:paraId="4596FAAD" w14:textId="77777777" w:rsidR="00456C76" w:rsidRDefault="00000000">
      <w:pPr>
        <w:pStyle w:val="Heading1"/>
      </w:pPr>
      <w:r>
        <w:t>15. Conclusion</w:t>
      </w:r>
    </w:p>
    <w:p w14:paraId="4C1B8CFF" w14:textId="77777777" w:rsidR="00456C76" w:rsidRDefault="00000000">
      <w:pPr>
        <w:jc w:val="both"/>
      </w:pPr>
      <w:r>
        <w:t xml:space="preserve">Three algorithms for searching registration numbers were designed, analysed mathematically, implemented in a single program, tested, and measured on 1,000 to 1,000,000 synthetic records. Linear search has Θ(n) worst-case and average cost and needs no preprocessing; iterative and recursive binary search have Θ(log n) worst-case cost on sorted data, with the recursive version also </w:t>
      </w:r>
      <w:r>
        <w:lastRenderedPageBreak/>
        <w:t>needing Θ(log n) stack space. The recurrence T(n) = T(n/2) + c solves to d + c·log₂ n. The program’s comparison counts matched the derived formulas in all 146 validation checks, and the measured growth followed the predicted linear and logarithmic shapes, although absolute times depend on hardware and the Python interpreter. For 1,000,000 records and 50,000 requests per hour, a sorted structure searched in logarithmic time is clearly appropriate; among the three algorithms the iterative binary search is the best default, and for a real service a database index (or hash lookup) with a unique constraint and incremental daily inserts is the recommended design, to be confirmed by realistic load testing.</w:t>
      </w:r>
    </w:p>
    <w:p w14:paraId="64454459" w14:textId="77777777" w:rsidR="00456C76" w:rsidRDefault="00000000">
      <w:pPr>
        <w:pStyle w:val="Heading1"/>
      </w:pPr>
      <w:r>
        <w:t>17. References</w:t>
      </w:r>
    </w:p>
    <w:p w14:paraId="505C01C4" w14:textId="77777777" w:rsidR="00456C76" w:rsidRDefault="00000000">
      <w:pPr>
        <w:pStyle w:val="ListNumber"/>
        <w:spacing w:after="60"/>
      </w:pPr>
      <w:r>
        <w:t>Cormen, T. H., Leiserson, C. E., Rivest, R. L. and Stein, C. (2022) Introduction to Algorithms, 4th edn. Cambridge, MA: MIT Press. (Chapters on growth of functions, recurrences, and the Master Theorem.)</w:t>
      </w:r>
    </w:p>
    <w:p w14:paraId="74BCAA92" w14:textId="77777777" w:rsidR="00456C76" w:rsidRDefault="00000000">
      <w:pPr>
        <w:pStyle w:val="ListNumber"/>
        <w:spacing w:after="60"/>
      </w:pPr>
      <w:r>
        <w:t>Levitin, A. (2012) Introduction to the Design and Analysis of Algorithms, 3rd edn. Boston: Pearson. (Sequential search, binary search, and the analysis framework.)</w:t>
      </w:r>
    </w:p>
    <w:p w14:paraId="04E8923D" w14:textId="77777777" w:rsidR="00456C76" w:rsidRDefault="00000000">
      <w:pPr>
        <w:pStyle w:val="ListNumber"/>
        <w:spacing w:after="60"/>
      </w:pPr>
      <w:r>
        <w:t>Knuth, D. E. (1998) The Art of Computer Programming, Volume 3: Sorting and Searching, 2nd edn. Reading, MA: Addison-Wesley.</w:t>
      </w:r>
    </w:p>
    <w:p w14:paraId="693ED08D" w14:textId="77777777" w:rsidR="00456C76" w:rsidRDefault="00000000">
      <w:pPr>
        <w:pStyle w:val="ListNumber"/>
        <w:spacing w:after="60"/>
      </w:pPr>
      <w:r>
        <w:t>Sedgewick, R. and Wayne, K. (2011) Algorithms, 4th edn. Boston: Addison-Wesley. (Binary search and symbol tables.)</w:t>
      </w:r>
    </w:p>
    <w:p w14:paraId="29D39960" w14:textId="77777777" w:rsidR="00456C76" w:rsidRDefault="00000000">
      <w:pPr>
        <w:pStyle w:val="ListNumber"/>
        <w:spacing w:after="60"/>
      </w:pPr>
      <w:r>
        <w:t>Python Software Foundation. Python documentation: time.perf_counter — https://docs.python.org/3/library/time.html</w:t>
      </w:r>
    </w:p>
    <w:p w14:paraId="35AFBDC9" w14:textId="77777777" w:rsidR="00456C76" w:rsidRDefault="00000000">
      <w:pPr>
        <w:pStyle w:val="ListNumber"/>
        <w:spacing w:after="60"/>
      </w:pPr>
      <w:r>
        <w:t>Python Software Foundation. Python documentation: random — https://docs.python.org/3/library/random.html</w:t>
      </w:r>
    </w:p>
    <w:p w14:paraId="32108D8E" w14:textId="77777777" w:rsidR="00456C76" w:rsidRDefault="00000000">
      <w:pPr>
        <w:pStyle w:val="ListNumber"/>
        <w:spacing w:after="60"/>
      </w:pPr>
      <w:r>
        <w:t>Python Software Foundation. Python documentation: bisect — https://docs.python.org/3/library/bisect.html</w:t>
      </w:r>
    </w:p>
    <w:p w14:paraId="401349A4" w14:textId="77777777" w:rsidR="00456C76" w:rsidRDefault="00000000">
      <w:pPr>
        <w:pStyle w:val="ListNumber"/>
        <w:spacing w:after="60"/>
      </w:pPr>
      <w:r>
        <w:t>Python Software Foundation. Python documentation: csv — https://docs.python.org/3/library/csv.html</w:t>
      </w:r>
    </w:p>
    <w:p w14:paraId="3EFCF63D" w14:textId="77777777" w:rsidR="00456C76" w:rsidRDefault="00000000">
      <w:pPr>
        <w:pStyle w:val="ListNumber"/>
        <w:spacing w:after="60"/>
      </w:pPr>
      <w:r>
        <w:t>Python Software Foundation. Sorting HOW TO (list.sort and Timsort) — https://docs.python.org/3/howto/sorting.html</w:t>
      </w:r>
    </w:p>
    <w:p w14:paraId="097F5DF3" w14:textId="77777777" w:rsidR="00456C76" w:rsidRDefault="00000000">
      <w:pPr>
        <w:pStyle w:val="ListNumber"/>
        <w:spacing w:after="60"/>
      </w:pPr>
      <w:r>
        <w:t>python-docx documentation — https://python-docx.readthedocs.io (used to generate this report).</w:t>
      </w:r>
    </w:p>
    <w:p w14:paraId="7643FA4E" w14:textId="77777777" w:rsidR="00456C76" w:rsidRDefault="00000000">
      <w:pPr>
        <w:pStyle w:val="ListNumber"/>
        <w:spacing w:after="60"/>
      </w:pPr>
      <w:r>
        <w:t>Matplotlib documentation — https://matplotlib.org/stable/ (used to generate the graphs).</w:t>
      </w:r>
    </w:p>
    <w:p w14:paraId="28E68A08" w14:textId="77777777" w:rsidR="00456C76" w:rsidRDefault="00000000">
      <w:r>
        <w:br w:type="page"/>
      </w:r>
    </w:p>
    <w:p w14:paraId="2F4A2CF3" w14:textId="6F2C53E9" w:rsidR="00456C76" w:rsidRDefault="00000000">
      <w:pPr>
        <w:pStyle w:val="Heading1"/>
      </w:pPr>
      <w:r>
        <w:lastRenderedPageBreak/>
        <w:t xml:space="preserve">Appendix A — Output Screenshot </w:t>
      </w:r>
    </w:p>
    <w:p w14:paraId="4BAB2A29" w14:textId="268C4B2A" w:rsidR="00456C76" w:rsidRDefault="00456C76">
      <w:pPr>
        <w:jc w:val="center"/>
      </w:pPr>
    </w:p>
    <w:tbl>
      <w:tblPr>
        <w:tblStyle w:val="TableGrid"/>
        <w:tblW w:w="0" w:type="auto"/>
        <w:jc w:val="center"/>
        <w:tblLook w:val="04A0" w:firstRow="1" w:lastRow="0" w:firstColumn="1" w:lastColumn="0" w:noHBand="0" w:noVBand="1"/>
      </w:tblPr>
      <w:tblGrid>
        <w:gridCol w:w="9350"/>
      </w:tblGrid>
      <w:tr w:rsidR="00456C76" w14:paraId="636AD876" w14:textId="77777777">
        <w:trPr>
          <w:trHeight w:hRule="exact" w:val="10656"/>
          <w:jc w:val="center"/>
        </w:trPr>
        <w:tc>
          <w:tcPr>
            <w:tcW w:w="9360" w:type="dxa"/>
          </w:tcPr>
          <w:p w14:paraId="6CE45E42" w14:textId="77777777" w:rsidR="00456C76" w:rsidRDefault="00DF19E7">
            <w:r w:rsidRPr="00DF19E7">
              <w:drawing>
                <wp:inline distT="0" distB="0" distL="0" distR="0" wp14:anchorId="6148025A" wp14:editId="228F206C">
                  <wp:extent cx="5943600" cy="2536190"/>
                  <wp:effectExtent l="0" t="0" r="0" b="0"/>
                  <wp:docPr id="6330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911" name=""/>
                          <pic:cNvPicPr/>
                        </pic:nvPicPr>
                        <pic:blipFill>
                          <a:blip r:embed="rId12"/>
                          <a:stretch>
                            <a:fillRect/>
                          </a:stretch>
                        </pic:blipFill>
                        <pic:spPr>
                          <a:xfrm>
                            <a:off x="0" y="0"/>
                            <a:ext cx="5943600" cy="2536190"/>
                          </a:xfrm>
                          <a:prstGeom prst="rect">
                            <a:avLst/>
                          </a:prstGeom>
                        </pic:spPr>
                      </pic:pic>
                    </a:graphicData>
                  </a:graphic>
                </wp:inline>
              </w:drawing>
            </w:r>
          </w:p>
          <w:p w14:paraId="6BAFBCEB" w14:textId="77777777" w:rsidR="00DF19E7" w:rsidRDefault="00DF19E7">
            <w:r w:rsidRPr="00DF19E7">
              <w:drawing>
                <wp:inline distT="0" distB="0" distL="0" distR="0" wp14:anchorId="41F99090" wp14:editId="1E2BC1FA">
                  <wp:extent cx="5943600" cy="2550160"/>
                  <wp:effectExtent l="0" t="0" r="0" b="2540"/>
                  <wp:docPr id="39213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31025" name=""/>
                          <pic:cNvPicPr/>
                        </pic:nvPicPr>
                        <pic:blipFill>
                          <a:blip r:embed="rId13"/>
                          <a:stretch>
                            <a:fillRect/>
                          </a:stretch>
                        </pic:blipFill>
                        <pic:spPr>
                          <a:xfrm>
                            <a:off x="0" y="0"/>
                            <a:ext cx="5943600" cy="2550160"/>
                          </a:xfrm>
                          <a:prstGeom prst="rect">
                            <a:avLst/>
                          </a:prstGeom>
                        </pic:spPr>
                      </pic:pic>
                    </a:graphicData>
                  </a:graphic>
                </wp:inline>
              </w:drawing>
            </w:r>
          </w:p>
          <w:p w14:paraId="6F9C8CDF" w14:textId="77777777" w:rsidR="00DF19E7" w:rsidRDefault="00DF19E7">
            <w:r w:rsidRPr="00DF19E7">
              <w:drawing>
                <wp:inline distT="0" distB="0" distL="0" distR="0" wp14:anchorId="2E68C7A9" wp14:editId="04C05C37">
                  <wp:extent cx="5943600" cy="2338070"/>
                  <wp:effectExtent l="0" t="0" r="0" b="5080"/>
                  <wp:docPr id="112635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50721" name=""/>
                          <pic:cNvPicPr/>
                        </pic:nvPicPr>
                        <pic:blipFill>
                          <a:blip r:embed="rId14"/>
                          <a:stretch>
                            <a:fillRect/>
                          </a:stretch>
                        </pic:blipFill>
                        <pic:spPr>
                          <a:xfrm>
                            <a:off x="0" y="0"/>
                            <a:ext cx="5943600" cy="2338070"/>
                          </a:xfrm>
                          <a:prstGeom prst="rect">
                            <a:avLst/>
                          </a:prstGeom>
                        </pic:spPr>
                      </pic:pic>
                    </a:graphicData>
                  </a:graphic>
                </wp:inline>
              </w:drawing>
            </w:r>
          </w:p>
          <w:p w14:paraId="007D5678" w14:textId="12B0E154" w:rsidR="00DF19E7" w:rsidRDefault="00DF19E7"/>
        </w:tc>
      </w:tr>
    </w:tbl>
    <w:p w14:paraId="14FF20C8" w14:textId="77777777" w:rsidR="00456C76" w:rsidRDefault="00000000">
      <w:r>
        <w:br w:type="page"/>
      </w:r>
    </w:p>
    <w:p w14:paraId="6CADFB5A" w14:textId="0502C6EE" w:rsidR="00DF19E7" w:rsidRDefault="00DF19E7">
      <w:pPr>
        <w:pStyle w:val="Heading1"/>
      </w:pPr>
      <w:r w:rsidRPr="00DF19E7">
        <w:lastRenderedPageBreak/>
        <w:drawing>
          <wp:inline distT="0" distB="0" distL="0" distR="0" wp14:anchorId="56964F02" wp14:editId="0BC5395C">
            <wp:extent cx="5943600" cy="2232660"/>
            <wp:effectExtent l="0" t="0" r="0" b="0"/>
            <wp:docPr id="143857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70276" name=""/>
                    <pic:cNvPicPr/>
                  </pic:nvPicPr>
                  <pic:blipFill>
                    <a:blip r:embed="rId15"/>
                    <a:stretch>
                      <a:fillRect/>
                    </a:stretch>
                  </pic:blipFill>
                  <pic:spPr>
                    <a:xfrm>
                      <a:off x="0" y="0"/>
                      <a:ext cx="5943600" cy="2232660"/>
                    </a:xfrm>
                    <a:prstGeom prst="rect">
                      <a:avLst/>
                    </a:prstGeom>
                  </pic:spPr>
                </pic:pic>
              </a:graphicData>
            </a:graphic>
          </wp:inline>
        </w:drawing>
      </w:r>
    </w:p>
    <w:p w14:paraId="69F7D826" w14:textId="77777777" w:rsidR="00DF19E7" w:rsidRDefault="00DF19E7">
      <w:pPr>
        <w:pStyle w:val="Heading1"/>
      </w:pPr>
    </w:p>
    <w:p w14:paraId="0CD8C5F6" w14:textId="77777777" w:rsidR="00DF19E7" w:rsidRDefault="00DF19E7">
      <w:pPr>
        <w:pStyle w:val="Heading1"/>
      </w:pPr>
    </w:p>
    <w:p w14:paraId="0C9E8FF8" w14:textId="77777777" w:rsidR="00456C76" w:rsidRDefault="00456C76">
      <w:pPr>
        <w:spacing w:after="40"/>
      </w:pPr>
    </w:p>
    <w:p w14:paraId="0C0563E1" w14:textId="28363905" w:rsidR="00456C76" w:rsidRDefault="00456C76"/>
    <w:sectPr w:rsidR="00456C76" w:rsidSect="00034616">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B40CD" w14:textId="77777777" w:rsidR="004C1729" w:rsidRDefault="004C1729">
      <w:pPr>
        <w:spacing w:after="0" w:line="240" w:lineRule="auto"/>
      </w:pPr>
      <w:r>
        <w:separator/>
      </w:r>
    </w:p>
  </w:endnote>
  <w:endnote w:type="continuationSeparator" w:id="0">
    <w:p w14:paraId="1FE9A29F" w14:textId="77777777" w:rsidR="004C1729" w:rsidRDefault="004C1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49E3" w14:textId="77777777" w:rsidR="00456C76" w:rsidRDefault="00000000">
    <w:pPr>
      <w:pStyle w:val="Footer"/>
      <w:jc w:val="center"/>
    </w:pPr>
    <w:r>
      <w:rPr>
        <w:sz w:val="20"/>
      </w:rPr>
      <w:fldChar w:fldCharType="begin"/>
    </w:r>
    <w:r>
      <w:rPr>
        <w:sz w:val="20"/>
      </w:rPr>
      <w:instrText xml:space="preserve"> PAGE </w:instrText>
    </w:r>
    <w:r w:rsidR="00891008">
      <w:rPr>
        <w:sz w:val="20"/>
      </w:rPr>
      <w:fldChar w:fldCharType="separate"/>
    </w:r>
    <w:r w:rsidR="0089100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DF6E" w14:textId="77777777" w:rsidR="004C1729" w:rsidRDefault="004C1729">
      <w:pPr>
        <w:spacing w:after="0" w:line="240" w:lineRule="auto"/>
      </w:pPr>
      <w:r>
        <w:separator/>
      </w:r>
    </w:p>
  </w:footnote>
  <w:footnote w:type="continuationSeparator" w:id="0">
    <w:p w14:paraId="55E1AB96" w14:textId="77777777" w:rsidR="004C1729" w:rsidRDefault="004C1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3857">
    <w:abstractNumId w:val="8"/>
  </w:num>
  <w:num w:numId="2" w16cid:durableId="247810371">
    <w:abstractNumId w:val="6"/>
  </w:num>
  <w:num w:numId="3" w16cid:durableId="953484881">
    <w:abstractNumId w:val="5"/>
  </w:num>
  <w:num w:numId="4" w16cid:durableId="215513969">
    <w:abstractNumId w:val="4"/>
  </w:num>
  <w:num w:numId="5" w16cid:durableId="1508443712">
    <w:abstractNumId w:val="7"/>
  </w:num>
  <w:num w:numId="6" w16cid:durableId="2107577130">
    <w:abstractNumId w:val="3"/>
  </w:num>
  <w:num w:numId="7" w16cid:durableId="942616922">
    <w:abstractNumId w:val="2"/>
  </w:num>
  <w:num w:numId="8" w16cid:durableId="282730461">
    <w:abstractNumId w:val="1"/>
  </w:num>
  <w:num w:numId="9" w16cid:durableId="156174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6C76"/>
    <w:rsid w:val="004C1729"/>
    <w:rsid w:val="00891008"/>
    <w:rsid w:val="00AA1D8D"/>
    <w:rsid w:val="00B47730"/>
    <w:rsid w:val="00B9364C"/>
    <w:rsid w:val="00CB0664"/>
    <w:rsid w:val="00DF1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3DA76"/>
  <w14:defaultImageDpi w14:val="300"/>
  <w15:docId w15:val="{37107736-9828-4302-B2E4-5D7AB92D1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FC693F"/>
    <w:pPr>
      <w:keepNext/>
      <w:keepLines/>
      <w:spacing w:before="36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Pages>
  <Words>7301</Words>
  <Characters>41618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192424187.simats@saveetha.com</cp:lastModifiedBy>
  <cp:revision>2</cp:revision>
  <dcterms:created xsi:type="dcterms:W3CDTF">2026-10-11T13:54:00Z</dcterms:created>
  <dcterms:modified xsi:type="dcterms:W3CDTF">2026-10-11T13:54:00Z</dcterms:modified>
  <cp:category/>
</cp:coreProperties>
</file>